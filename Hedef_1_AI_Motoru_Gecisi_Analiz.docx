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373" w:rsidRPr="006E0373" w:rsidRDefault="006E0373" w:rsidP="006E0373">
      <w:pPr>
        <w:pStyle w:val="Balk1"/>
        <w:rPr>
          <w:rFonts w:ascii="Times New Roman" w:hAnsi="Times New Roman" w:cs="Times New Roman"/>
          <w:color w:val="000000" w:themeColor="text1"/>
        </w:rPr>
      </w:pPr>
      <w:proofErr w:type="spellStart"/>
      <w:r w:rsidRPr="006E0373">
        <w:rPr>
          <w:rFonts w:ascii="Times New Roman" w:hAnsi="Times New Roman" w:cs="Times New Roman"/>
          <w:color w:val="000000" w:themeColor="text1"/>
        </w:rPr>
        <w:t>Hedef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1: AI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Motoru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Geçişi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Teknik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Analiz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ve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Yol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Haritası</w:t>
      </w:r>
      <w:proofErr w:type="spellEnd"/>
    </w:p>
    <w:p w:rsidR="006E0373" w:rsidRPr="006E0373" w:rsidRDefault="006E0373" w:rsidP="006E0373">
      <w:pPr>
        <w:pStyle w:val="Balk2"/>
        <w:rPr>
          <w:rFonts w:ascii="Times New Roman" w:hAnsi="Times New Roman" w:cs="Times New Roman"/>
          <w:color w:val="000000" w:themeColor="text1"/>
        </w:rPr>
      </w:pPr>
      <w:r w:rsidRPr="006E0373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Analiz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Yerel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AI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Sağlayıcısına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Sorulması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Gereken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Sorular</w:t>
      </w:r>
      <w:proofErr w:type="spellEnd"/>
    </w:p>
    <w:p w:rsidR="006E0373" w:rsidRPr="006E0373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Fonts w:ascii="Times New Roman" w:hAnsi="Times New Roman" w:cs="Times New Roman"/>
          <w:color w:val="000000" w:themeColor="text1"/>
          <w:sz w:val="24"/>
        </w:rPr>
        <w:t xml:space="preserve">1.1. </w:t>
      </w:r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 xml:space="preserve">Model </w:t>
      </w: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>Yetenekleri</w:t>
      </w:r>
      <w:proofErr w:type="spellEnd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>ve</w:t>
      </w:r>
      <w:proofErr w:type="spellEnd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>Türkçe</w:t>
      </w:r>
      <w:proofErr w:type="spellEnd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>Dil</w:t>
      </w:r>
      <w:proofErr w:type="spellEnd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>Desteği</w:t>
      </w:r>
      <w:proofErr w:type="spellEnd"/>
    </w:p>
    <w:p w:rsidR="006E0373" w:rsidRPr="006E0373" w:rsidRDefault="006E0373" w:rsidP="006E0373">
      <w:pPr>
        <w:pStyle w:val="NormalWeb"/>
        <w:rPr>
          <w:color w:val="000000" w:themeColor="text1"/>
        </w:rPr>
      </w:pPr>
      <w:r w:rsidRPr="006E0373">
        <w:rPr>
          <w:rStyle w:val="Vurgu"/>
          <w:rFonts w:eastAsiaTheme="majorEastAsia"/>
          <w:color w:val="000000" w:themeColor="text1"/>
        </w:rPr>
        <w:t xml:space="preserve">AI modeliniz hangi dil modelini kullanıyor ve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Türkce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promptlarda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ne kadar başarılı? Özellikle k</w:t>
      </w:r>
      <w:r w:rsidRPr="006E0373">
        <w:rPr>
          <w:rStyle w:val="Vurgu"/>
          <w:rFonts w:eastAsiaTheme="majorEastAsia"/>
          <w:color w:val="000000" w:themeColor="text1"/>
        </w:rPr>
        <w:t xml:space="preserve">armaşık etkinlik senaryolarını </w:t>
      </w:r>
      <w:r w:rsidRPr="006E0373">
        <w:rPr>
          <w:rStyle w:val="Vurgu"/>
          <w:rFonts w:eastAsiaTheme="majorEastAsia"/>
          <w:color w:val="000000" w:themeColor="text1"/>
        </w:rPr>
        <w:t>ne kadar iyi anlayıp yap</w:t>
      </w:r>
      <w:r w:rsidRPr="006E0373">
        <w:rPr>
          <w:rStyle w:val="Vurgu"/>
          <w:rFonts w:eastAsiaTheme="majorEastAsia"/>
          <w:color w:val="000000" w:themeColor="text1"/>
        </w:rPr>
        <w:t>ılandırılmış çıktı verebiliyor?</w:t>
      </w:r>
    </w:p>
    <w:p w:rsidR="006E0373" w:rsidRPr="006E0373" w:rsidRDefault="006E0373" w:rsidP="006E0373">
      <w:pPr>
        <w:pStyle w:val="NormalWeb"/>
        <w:rPr>
          <w:color w:val="000000" w:themeColor="text1"/>
        </w:rPr>
      </w:pPr>
      <w:r w:rsidRPr="006E0373">
        <w:rPr>
          <w:rStyle w:val="Gl"/>
          <w:color w:val="000000" w:themeColor="text1"/>
        </w:rPr>
        <w:t>Neden önemli?</w:t>
      </w:r>
      <w:r w:rsidRPr="006E0373">
        <w:rPr>
          <w:color w:val="000000" w:themeColor="text1"/>
        </w:rPr>
        <w:br/>
      </w:r>
      <w:proofErr w:type="spellStart"/>
      <w:r w:rsidRPr="006E0373">
        <w:rPr>
          <w:color w:val="000000" w:themeColor="text1"/>
        </w:rPr>
        <w:t>Orgzaar'ın</w:t>
      </w:r>
      <w:proofErr w:type="spellEnd"/>
      <w:r w:rsidRPr="006E0373">
        <w:rPr>
          <w:color w:val="000000" w:themeColor="text1"/>
        </w:rPr>
        <w:t xml:space="preserve"> kullanıcı tabanı Türkçe konuşuyor ve etkinlik senaryoları gerçekten çok detaylı olabiliyor. Mesela "Bahçede 50 kişilik nişan organizasyonu, canlı müzik, masa süsleme ve </w:t>
      </w:r>
      <w:proofErr w:type="spellStart"/>
      <w:r w:rsidRPr="006E0373">
        <w:rPr>
          <w:color w:val="000000" w:themeColor="text1"/>
        </w:rPr>
        <w:t>catering</w:t>
      </w:r>
      <w:proofErr w:type="spellEnd"/>
      <w:r w:rsidRPr="006E0373">
        <w:rPr>
          <w:color w:val="000000" w:themeColor="text1"/>
        </w:rPr>
        <w:t xml:space="preserve"> istiyorum" gibi bir cümleyi tam olarak anlaması lazım. </w:t>
      </w:r>
      <w:proofErr w:type="spellStart"/>
      <w:r w:rsidRPr="006E0373">
        <w:rPr>
          <w:color w:val="000000" w:themeColor="text1"/>
        </w:rPr>
        <w:t>OpenAI'nin</w:t>
      </w:r>
      <w:proofErr w:type="spellEnd"/>
      <w:r w:rsidRPr="006E0373">
        <w:rPr>
          <w:color w:val="000000" w:themeColor="text1"/>
        </w:rPr>
        <w:t xml:space="preserve"> GPT modelleri bunu başarıyla yapıyor çünkü devasa veri setleri üzerinde eğitildiler. </w:t>
      </w:r>
      <w:proofErr w:type="gramStart"/>
      <w:r w:rsidRPr="006E0373">
        <w:rPr>
          <w:color w:val="000000" w:themeColor="text1"/>
        </w:rPr>
        <w:t>Peki</w:t>
      </w:r>
      <w:proofErr w:type="gramEnd"/>
      <w:r w:rsidRPr="006E0373">
        <w:rPr>
          <w:color w:val="000000" w:themeColor="text1"/>
        </w:rPr>
        <w:t xml:space="preserve"> yerel model de bu seviyede olabilecek mi? Belki de özel bir </w:t>
      </w:r>
      <w:proofErr w:type="spellStart"/>
      <w:r w:rsidRPr="006E0373">
        <w:rPr>
          <w:color w:val="000000" w:themeColor="text1"/>
        </w:rPr>
        <w:t>fine-tuning</w:t>
      </w:r>
      <w:proofErr w:type="spellEnd"/>
      <w:r w:rsidRPr="006E0373">
        <w:rPr>
          <w:color w:val="000000" w:themeColor="text1"/>
        </w:rPr>
        <w:t xml:space="preserve"> gerekebilir, bunu netleştirmemiz önemli.</w:t>
      </w:r>
    </w:p>
    <w:p w:rsidR="006E0373" w:rsidRPr="006E0373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Fonts w:ascii="Times New Roman" w:hAnsi="Times New Roman" w:cs="Times New Roman"/>
          <w:color w:val="000000" w:themeColor="text1"/>
          <w:sz w:val="24"/>
        </w:rPr>
        <w:t xml:space="preserve">1.2. </w:t>
      </w:r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 xml:space="preserve">API </w:t>
      </w: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>Limitleri</w:t>
      </w:r>
      <w:proofErr w:type="spellEnd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 xml:space="preserve">, Rate Limiting </w:t>
      </w: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>ve</w:t>
      </w:r>
      <w:proofErr w:type="spellEnd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 xml:space="preserve"> SLA </w:t>
      </w: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>Garantileri</w:t>
      </w:r>
      <w:proofErr w:type="spellEnd"/>
    </w:p>
    <w:p w:rsidR="006E0373" w:rsidRPr="006E0373" w:rsidRDefault="006E0373" w:rsidP="006E0373">
      <w:pPr>
        <w:pStyle w:val="NormalWeb"/>
        <w:rPr>
          <w:color w:val="000000" w:themeColor="text1"/>
        </w:rPr>
      </w:pPr>
      <w:proofErr w:type="spellStart"/>
      <w:r w:rsidRPr="006E0373">
        <w:rPr>
          <w:rStyle w:val="Vurgu"/>
          <w:rFonts w:eastAsiaTheme="majorEastAsia"/>
          <w:color w:val="000000" w:themeColor="text1"/>
        </w:rPr>
        <w:t>API'nizin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request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limitleri nedir? (saniyede, dakikada, günde kaç istek?)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Production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ortamında garanti ettiğiniz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uptime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oranı ve ortalama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response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süresi ne kadar? Aşırı yük durumla</w:t>
      </w:r>
      <w:r w:rsidRPr="006E0373">
        <w:rPr>
          <w:rStyle w:val="Vurgu"/>
          <w:rFonts w:eastAsiaTheme="majorEastAsia"/>
          <w:color w:val="000000" w:themeColor="text1"/>
        </w:rPr>
        <w:t>rında sistemin davranışı nasıl?</w:t>
      </w:r>
    </w:p>
    <w:p w:rsidR="006E0373" w:rsidRPr="006E0373" w:rsidRDefault="006E0373" w:rsidP="006E0373">
      <w:pPr>
        <w:pStyle w:val="NormalWeb"/>
        <w:rPr>
          <w:color w:val="000000" w:themeColor="text1"/>
        </w:rPr>
      </w:pPr>
      <w:r w:rsidRPr="006E0373">
        <w:rPr>
          <w:rStyle w:val="Gl"/>
          <w:color w:val="000000" w:themeColor="text1"/>
        </w:rPr>
        <w:t>Neden önemli?</w:t>
      </w:r>
      <w:r w:rsidRPr="006E0373">
        <w:rPr>
          <w:color w:val="000000" w:themeColor="text1"/>
        </w:rPr>
        <w:br/>
      </w:r>
      <w:proofErr w:type="spellStart"/>
      <w:r w:rsidRPr="006E0373">
        <w:rPr>
          <w:color w:val="000000" w:themeColor="text1"/>
        </w:rPr>
        <w:t>Orgzaar'da</w:t>
      </w:r>
      <w:proofErr w:type="spellEnd"/>
      <w:r w:rsidRPr="006E0373">
        <w:rPr>
          <w:color w:val="000000" w:themeColor="text1"/>
        </w:rPr>
        <w:t xml:space="preserve"> kullanıcı bir senaryo oluşturduğunda anında cevap bekliyor. API 30 saniye cevap verirse kullanıcı sabretmez, direkt sayfayı kapatıp gider. </w:t>
      </w:r>
      <w:proofErr w:type="spellStart"/>
      <w:r w:rsidRPr="006E0373">
        <w:rPr>
          <w:color w:val="000000" w:themeColor="text1"/>
        </w:rPr>
        <w:t>OpenAI'nin</w:t>
      </w:r>
      <w:proofErr w:type="spellEnd"/>
      <w:r w:rsidRPr="006E0373">
        <w:rPr>
          <w:color w:val="000000" w:themeColor="text1"/>
        </w:rPr>
        <w:t xml:space="preserve"> </w:t>
      </w:r>
      <w:proofErr w:type="spellStart"/>
      <w:r w:rsidRPr="006E0373">
        <w:rPr>
          <w:color w:val="000000" w:themeColor="text1"/>
        </w:rPr>
        <w:t>response</w:t>
      </w:r>
      <w:proofErr w:type="spellEnd"/>
      <w:r w:rsidRPr="006E0373">
        <w:rPr>
          <w:color w:val="000000" w:themeColor="text1"/>
        </w:rPr>
        <w:t xml:space="preserve"> </w:t>
      </w:r>
      <w:proofErr w:type="spellStart"/>
      <w:r w:rsidRPr="006E0373">
        <w:rPr>
          <w:color w:val="000000" w:themeColor="text1"/>
        </w:rPr>
        <w:t>time'ı</w:t>
      </w:r>
      <w:proofErr w:type="spellEnd"/>
      <w:r w:rsidRPr="006E0373">
        <w:rPr>
          <w:color w:val="000000" w:themeColor="text1"/>
        </w:rPr>
        <w:t xml:space="preserve"> genellikle 2-5 saniye civarında. Yerel sağlayıcı bu performansı sağlayabiliyor mu? Bir de düşünmemiz gereken şu: Aynı anda 100 kullanıcı senaryo oluşturmaya kalkarsa sistem yükü kaldırabilir mi?</w:t>
      </w:r>
    </w:p>
    <w:p w:rsidR="006E0373" w:rsidRPr="006E0373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Fonts w:ascii="Times New Roman" w:hAnsi="Times New Roman" w:cs="Times New Roman"/>
          <w:color w:val="000000" w:themeColor="text1"/>
          <w:sz w:val="24"/>
        </w:rPr>
        <w:t xml:space="preserve">1.3. </w:t>
      </w:r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 xml:space="preserve">Request/Response </w:t>
      </w: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>Formatı</w:t>
      </w:r>
      <w:proofErr w:type="spellEnd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>ve</w:t>
      </w:r>
      <w:proofErr w:type="spellEnd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>Hata</w:t>
      </w:r>
      <w:proofErr w:type="spellEnd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</w:rPr>
        <w:t>Yönetimi</w:t>
      </w:r>
      <w:proofErr w:type="spellEnd"/>
    </w:p>
    <w:p w:rsidR="006E0373" w:rsidRPr="006E0373" w:rsidRDefault="006E0373" w:rsidP="006E0373">
      <w:pPr>
        <w:pStyle w:val="NormalWeb"/>
        <w:rPr>
          <w:color w:val="000000" w:themeColor="text1"/>
        </w:rPr>
      </w:pPr>
      <w:proofErr w:type="spellStart"/>
      <w:r w:rsidRPr="006E0373">
        <w:rPr>
          <w:rStyle w:val="Vurgu"/>
          <w:rFonts w:eastAsiaTheme="majorEastAsia"/>
          <w:color w:val="000000" w:themeColor="text1"/>
        </w:rPr>
        <w:t>API'nizin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request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ve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response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formatı nedir? JSON şeması tam olarak nasıl? Hata durumlarında (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timeout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,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overload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,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invalid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input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) nasıl HTTP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status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code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ve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error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message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dönüyorsunuz? </w:t>
      </w:r>
      <w:proofErr w:type="spellStart"/>
      <w:r w:rsidRPr="006E0373">
        <w:rPr>
          <w:rStyle w:val="Vurgu"/>
          <w:rFonts w:eastAsiaTheme="majorEastAsia"/>
          <w:color w:val="000000" w:themeColor="text1"/>
        </w:rPr>
        <w:t>Retry</w:t>
      </w:r>
      <w:proofErr w:type="spellEnd"/>
      <w:r w:rsidRPr="006E0373">
        <w:rPr>
          <w:rStyle w:val="Vurgu"/>
          <w:rFonts w:eastAsiaTheme="majorEastAsia"/>
          <w:color w:val="000000" w:themeColor="text1"/>
        </w:rPr>
        <w:t xml:space="preserve"> me</w:t>
      </w:r>
      <w:r w:rsidRPr="006E0373">
        <w:rPr>
          <w:rStyle w:val="Vurgu"/>
          <w:rFonts w:eastAsiaTheme="majorEastAsia"/>
          <w:color w:val="000000" w:themeColor="text1"/>
        </w:rPr>
        <w:t>kanizması için öneriniz var mı?</w:t>
      </w:r>
    </w:p>
    <w:p w:rsidR="006E0373" w:rsidRPr="006E0373" w:rsidRDefault="006E0373" w:rsidP="006E0373">
      <w:pPr>
        <w:pStyle w:val="NormalWeb"/>
        <w:rPr>
          <w:color w:val="000000" w:themeColor="text1"/>
        </w:rPr>
      </w:pPr>
      <w:r w:rsidRPr="006E0373">
        <w:rPr>
          <w:rStyle w:val="Gl"/>
          <w:color w:val="000000" w:themeColor="text1"/>
        </w:rPr>
        <w:t>Neden önemli?</w:t>
      </w:r>
      <w:r w:rsidRPr="006E0373">
        <w:rPr>
          <w:color w:val="000000" w:themeColor="text1"/>
        </w:rPr>
        <w:br/>
      </w:r>
      <w:proofErr w:type="spellStart"/>
      <w:r w:rsidRPr="006E0373">
        <w:rPr>
          <w:color w:val="000000" w:themeColor="text1"/>
        </w:rPr>
        <w:t>OpenAI'nin</w:t>
      </w:r>
      <w:proofErr w:type="spellEnd"/>
      <w:r w:rsidRPr="006E0373">
        <w:rPr>
          <w:color w:val="000000" w:themeColor="text1"/>
        </w:rPr>
        <w:t xml:space="preserve"> belirli bir format standardı var. Yerel sağlayıcının formatı tamamen farklı olabilir. Bu formatı tam olarak bilmezsek adaptasyon katmanını doğru yazamayız. Bir de hata durumlarında sistemi nasıl yöneteceğimiz kritik önemde - bu detayları önceden bilmemiz gerekiyor.</w:t>
      </w:r>
    </w:p>
    <w:p w:rsidR="006E0373" w:rsidRPr="006E0373" w:rsidRDefault="006E0373" w:rsidP="006E0373">
      <w:pPr>
        <w:rPr>
          <w:rFonts w:ascii="Times New Roman" w:hAnsi="Times New Roman" w:cs="Times New Roman"/>
          <w:color w:val="000000" w:themeColor="text1"/>
        </w:rPr>
      </w:pPr>
    </w:p>
    <w:p w:rsidR="006E0373" w:rsidRPr="006E0373" w:rsidRDefault="006E0373" w:rsidP="006E0373">
      <w:pPr>
        <w:pStyle w:val="Balk2"/>
        <w:rPr>
          <w:rFonts w:ascii="Times New Roman" w:hAnsi="Times New Roman" w:cs="Times New Roman"/>
          <w:color w:val="000000" w:themeColor="text1"/>
        </w:rPr>
      </w:pPr>
      <w:r w:rsidRPr="006E0373">
        <w:rPr>
          <w:rFonts w:ascii="Times New Roman" w:hAnsi="Times New Roman" w:cs="Times New Roman"/>
          <w:color w:val="000000" w:themeColor="text1"/>
        </w:rPr>
        <w:lastRenderedPageBreak/>
        <w:t xml:space="preserve">2. Plan: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Hangi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Dosyalar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Etkilenecek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ve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Nasıl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Bir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Mimari</w:t>
      </w:r>
      <w:proofErr w:type="spellEnd"/>
      <w:r w:rsidRPr="006E03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Kullanacağız</w:t>
      </w:r>
      <w:proofErr w:type="spellEnd"/>
    </w:p>
    <w:p w:rsidR="006E0373" w:rsidRPr="006E0373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Fonts w:ascii="Times New Roman" w:hAnsi="Times New Roman" w:cs="Times New Roman"/>
          <w:color w:val="000000" w:themeColor="text1"/>
          <w:sz w:val="24"/>
        </w:rPr>
        <w:t xml:space="preserve">2.1. </w:t>
      </w:r>
      <w:proofErr w:type="spellStart"/>
      <w:r w:rsidRPr="006E0373">
        <w:rPr>
          <w:rFonts w:ascii="Times New Roman" w:hAnsi="Times New Roman" w:cs="Times New Roman"/>
          <w:color w:val="000000" w:themeColor="text1"/>
          <w:sz w:val="24"/>
        </w:rPr>
        <w:t>En</w:t>
      </w:r>
      <w:proofErr w:type="spellEnd"/>
      <w:r w:rsidRPr="006E037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  <w:sz w:val="24"/>
        </w:rPr>
        <w:t>Çok</w:t>
      </w:r>
      <w:proofErr w:type="spellEnd"/>
      <w:r w:rsidRPr="006E037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  <w:sz w:val="24"/>
        </w:rPr>
        <w:t>Etkilenecek</w:t>
      </w:r>
      <w:proofErr w:type="spellEnd"/>
      <w:r w:rsidRPr="006E037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  <w:sz w:val="24"/>
        </w:rPr>
        <w:t>Dosyalar</w:t>
      </w:r>
      <w:proofErr w:type="spellEnd"/>
    </w:p>
    <w:p w:rsidR="006E0373" w:rsidRPr="006E0373" w:rsidRDefault="006E0373" w:rsidP="006E0373">
      <w:pPr>
        <w:pStyle w:val="NormalWeb"/>
        <w:rPr>
          <w:color w:val="000000" w:themeColor="text1"/>
        </w:rPr>
      </w:pPr>
      <w:r w:rsidRPr="006E0373">
        <w:rPr>
          <w:color w:val="000000" w:themeColor="text1"/>
        </w:rPr>
        <w:t>Proje analizine göz attığımızda, AI ile ilgili işlemler temel olarak şu dosyalarda yoğunlaşmış:</w:t>
      </w:r>
    </w:p>
    <w:p w:rsidR="006E0373" w:rsidRPr="006E0373" w:rsidRDefault="006E0373" w:rsidP="006E0373">
      <w:pPr>
        <w:pStyle w:val="NormalWeb"/>
        <w:numPr>
          <w:ilvl w:val="0"/>
          <w:numId w:val="23"/>
        </w:numPr>
        <w:rPr>
          <w:color w:val="000000" w:themeColor="text1"/>
        </w:rPr>
      </w:pPr>
      <w:proofErr w:type="gramStart"/>
      <w:r w:rsidRPr="006E0373">
        <w:rPr>
          <w:rStyle w:val="HTMLKodu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config.py</w:t>
      </w:r>
      <w:proofErr w:type="gramEnd"/>
    </w:p>
    <w:p w:rsidR="006E0373" w:rsidRPr="006E0373" w:rsidRDefault="006E0373" w:rsidP="006E0373">
      <w:pPr>
        <w:pStyle w:val="NormalWeb"/>
        <w:numPr>
          <w:ilvl w:val="1"/>
          <w:numId w:val="23"/>
        </w:numPr>
        <w:rPr>
          <w:color w:val="000000" w:themeColor="text1"/>
        </w:rPr>
      </w:pPr>
      <w:r w:rsidRPr="006E0373">
        <w:rPr>
          <w:color w:val="000000" w:themeColor="text1"/>
        </w:rPr>
        <w:t xml:space="preserve">Şu an </w:t>
      </w:r>
      <w:proofErr w:type="spellStart"/>
      <w:r w:rsidRPr="006E0373">
        <w:rPr>
          <w:color w:val="000000" w:themeColor="text1"/>
        </w:rPr>
        <w:t>OpenAI</w:t>
      </w:r>
      <w:proofErr w:type="spellEnd"/>
      <w:r w:rsidRPr="006E0373">
        <w:rPr>
          <w:color w:val="000000" w:themeColor="text1"/>
        </w:rPr>
        <w:t xml:space="preserve"> API anahtarı burada tutuluyor</w:t>
      </w:r>
    </w:p>
    <w:p w:rsidR="006E0373" w:rsidRPr="006E0373" w:rsidRDefault="006E0373" w:rsidP="006E0373">
      <w:pPr>
        <w:pStyle w:val="NormalWeb"/>
        <w:numPr>
          <w:ilvl w:val="1"/>
          <w:numId w:val="23"/>
        </w:numPr>
        <w:rPr>
          <w:color w:val="000000" w:themeColor="text1"/>
        </w:rPr>
      </w:pPr>
      <w:r w:rsidRPr="006E0373">
        <w:rPr>
          <w:color w:val="000000" w:themeColor="text1"/>
        </w:rPr>
        <w:t xml:space="preserve">Yerel sağlayıcının </w:t>
      </w:r>
      <w:proofErr w:type="spellStart"/>
      <w:r w:rsidRPr="006E0373">
        <w:rPr>
          <w:color w:val="000000" w:themeColor="text1"/>
        </w:rPr>
        <w:t>endpoint</w:t>
      </w:r>
      <w:proofErr w:type="spellEnd"/>
      <w:r w:rsidRPr="006E0373">
        <w:rPr>
          <w:color w:val="000000" w:themeColor="text1"/>
        </w:rPr>
        <w:t xml:space="preserve"> URL'ini ve </w:t>
      </w:r>
      <w:proofErr w:type="spellStart"/>
      <w:r w:rsidRPr="006E0373">
        <w:rPr>
          <w:color w:val="000000" w:themeColor="text1"/>
        </w:rPr>
        <w:t>authentication</w:t>
      </w:r>
      <w:proofErr w:type="spellEnd"/>
      <w:r w:rsidRPr="006E0373">
        <w:rPr>
          <w:color w:val="000000" w:themeColor="text1"/>
        </w:rPr>
        <w:t xml:space="preserve"> bilgilerini buraya ekleyeceğiz</w:t>
      </w:r>
    </w:p>
    <w:p w:rsidR="006E0373" w:rsidRPr="006E0373" w:rsidRDefault="006E0373" w:rsidP="006E0373">
      <w:pPr>
        <w:pStyle w:val="NormalWeb"/>
        <w:numPr>
          <w:ilvl w:val="1"/>
          <w:numId w:val="23"/>
        </w:numPr>
        <w:rPr>
          <w:color w:val="000000" w:themeColor="text1"/>
        </w:rPr>
      </w:pPr>
      <w:r w:rsidRPr="006E0373">
        <w:rPr>
          <w:color w:val="000000" w:themeColor="text1"/>
        </w:rPr>
        <w:t>Ortam değişkenlerini güncelleyeceğiz</w:t>
      </w:r>
    </w:p>
    <w:p w:rsidR="006E0373" w:rsidRPr="006E0373" w:rsidRDefault="006E0373" w:rsidP="006E0373">
      <w:pPr>
        <w:pStyle w:val="NormalWeb"/>
        <w:numPr>
          <w:ilvl w:val="1"/>
          <w:numId w:val="23"/>
        </w:numPr>
        <w:rPr>
          <w:color w:val="000000" w:themeColor="text1"/>
        </w:rPr>
      </w:pPr>
      <w:r w:rsidRPr="006E0373">
        <w:rPr>
          <w:color w:val="000000" w:themeColor="text1"/>
        </w:rPr>
        <w:t xml:space="preserve">Hangi AI </w:t>
      </w:r>
      <w:proofErr w:type="spellStart"/>
      <w:r w:rsidRPr="006E0373">
        <w:rPr>
          <w:color w:val="000000" w:themeColor="text1"/>
        </w:rPr>
        <w:t>provider</w:t>
      </w:r>
      <w:proofErr w:type="spellEnd"/>
      <w:r w:rsidRPr="006E0373">
        <w:rPr>
          <w:color w:val="000000" w:themeColor="text1"/>
        </w:rPr>
        <w:t xml:space="preserve"> kullanılacağına dair bir seçim değişkeni ekleyeceğiz</w:t>
      </w:r>
    </w:p>
    <w:p w:rsidR="006E0373" w:rsidRPr="006E0373" w:rsidRDefault="006E0373" w:rsidP="006E0373">
      <w:pPr>
        <w:pStyle w:val="NormalWeb"/>
        <w:numPr>
          <w:ilvl w:val="1"/>
          <w:numId w:val="23"/>
        </w:numPr>
        <w:rPr>
          <w:color w:val="000000" w:themeColor="text1"/>
        </w:rPr>
      </w:pPr>
      <w:r w:rsidRPr="006E0373">
        <w:rPr>
          <w:color w:val="000000" w:themeColor="text1"/>
        </w:rPr>
        <w:t xml:space="preserve">Her iki </w:t>
      </w:r>
      <w:proofErr w:type="spellStart"/>
      <w:r w:rsidRPr="006E0373">
        <w:rPr>
          <w:color w:val="000000" w:themeColor="text1"/>
        </w:rPr>
        <w:t>provider</w:t>
      </w:r>
      <w:proofErr w:type="spellEnd"/>
      <w:r w:rsidRPr="006E0373">
        <w:rPr>
          <w:color w:val="000000" w:themeColor="text1"/>
        </w:rPr>
        <w:t xml:space="preserve"> için </w:t>
      </w:r>
      <w:proofErr w:type="spellStart"/>
      <w:r w:rsidRPr="006E0373">
        <w:rPr>
          <w:color w:val="000000" w:themeColor="text1"/>
        </w:rPr>
        <w:t>timeout</w:t>
      </w:r>
      <w:proofErr w:type="spellEnd"/>
      <w:r w:rsidRPr="006E0373">
        <w:rPr>
          <w:color w:val="000000" w:themeColor="text1"/>
        </w:rPr>
        <w:t xml:space="preserve">, </w:t>
      </w:r>
      <w:proofErr w:type="spellStart"/>
      <w:r w:rsidRPr="006E0373">
        <w:rPr>
          <w:color w:val="000000" w:themeColor="text1"/>
        </w:rPr>
        <w:t>retry</w:t>
      </w:r>
      <w:proofErr w:type="spellEnd"/>
      <w:r w:rsidRPr="006E0373">
        <w:rPr>
          <w:color w:val="000000" w:themeColor="text1"/>
        </w:rPr>
        <w:t xml:space="preserve"> gibi ayarları ayrı ayrı yapılandıracağız</w:t>
      </w:r>
    </w:p>
    <w:p w:rsidR="006E0373" w:rsidRPr="006E0373" w:rsidRDefault="006E0373" w:rsidP="006E0373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6E0373">
        <w:rPr>
          <w:rStyle w:val="HTMLKodu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scenario/</w:t>
      </w:r>
      <w:proofErr w:type="gramStart"/>
      <w:r w:rsidRPr="006E0373">
        <w:rPr>
          <w:rStyle w:val="HTMLKodu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routes.py</w:t>
      </w:r>
      <w:proofErr w:type="gramEnd"/>
    </w:p>
    <w:p w:rsidR="006E0373" w:rsidRPr="006E0373" w:rsidRDefault="006E0373" w:rsidP="006E0373">
      <w:pPr>
        <w:pStyle w:val="NormalWeb"/>
        <w:numPr>
          <w:ilvl w:val="1"/>
          <w:numId w:val="23"/>
        </w:numPr>
        <w:rPr>
          <w:color w:val="000000" w:themeColor="text1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create-chat</w:t>
      </w:r>
      <w:proofErr w:type="spellEnd"/>
      <w:r w:rsidRPr="006E0373">
        <w:rPr>
          <w:color w:val="000000" w:themeColor="text1"/>
        </w:rPr>
        <w:t xml:space="preserve"> rotası şu anda direkt </w:t>
      </w:r>
      <w:proofErr w:type="spellStart"/>
      <w:r w:rsidRPr="006E0373">
        <w:rPr>
          <w:color w:val="000000" w:themeColor="text1"/>
        </w:rPr>
        <w:t>OpenAI</w:t>
      </w:r>
      <w:proofErr w:type="spellEnd"/>
      <w:r w:rsidRPr="006E0373">
        <w:rPr>
          <w:color w:val="000000" w:themeColor="text1"/>
        </w:rPr>
        <w:t xml:space="preserve"> </w:t>
      </w:r>
      <w:proofErr w:type="spellStart"/>
      <w:r w:rsidRPr="006E0373">
        <w:rPr>
          <w:color w:val="000000" w:themeColor="text1"/>
        </w:rPr>
        <w:t>API'sine</w:t>
      </w:r>
      <w:proofErr w:type="spellEnd"/>
      <w:r w:rsidRPr="006E0373">
        <w:rPr>
          <w:color w:val="000000" w:themeColor="text1"/>
        </w:rPr>
        <w:t xml:space="preserve"> istek atıyor</w:t>
      </w:r>
    </w:p>
    <w:p w:rsidR="006E0373" w:rsidRPr="006E0373" w:rsidRDefault="006E0373" w:rsidP="006E0373">
      <w:pPr>
        <w:pStyle w:val="NormalWeb"/>
        <w:numPr>
          <w:ilvl w:val="1"/>
          <w:numId w:val="23"/>
        </w:numPr>
        <w:rPr>
          <w:color w:val="000000" w:themeColor="text1"/>
        </w:rPr>
      </w:pPr>
      <w:r w:rsidRPr="006E0373">
        <w:rPr>
          <w:color w:val="000000" w:themeColor="text1"/>
        </w:rPr>
        <w:t xml:space="preserve">Buradaki tüm </w:t>
      </w:r>
      <w:proofErr w:type="spellStart"/>
      <w:r w:rsidRPr="006E0373">
        <w:rPr>
          <w:color w:val="000000" w:themeColor="text1"/>
        </w:rPr>
        <w:t>OpenAI</w:t>
      </w:r>
      <w:proofErr w:type="spellEnd"/>
      <w:r w:rsidRPr="006E0373">
        <w:rPr>
          <w:color w:val="000000" w:themeColor="text1"/>
        </w:rPr>
        <w:t xml:space="preserve"> </w:t>
      </w:r>
      <w:proofErr w:type="spellStart"/>
      <w:r w:rsidRPr="006E0373">
        <w:rPr>
          <w:color w:val="000000" w:themeColor="text1"/>
        </w:rPr>
        <w:t>client</w:t>
      </w:r>
      <w:proofErr w:type="spellEnd"/>
      <w:r w:rsidRPr="006E0373">
        <w:rPr>
          <w:color w:val="000000" w:themeColor="text1"/>
        </w:rPr>
        <w:t xml:space="preserve"> çağrıları değişecek (mesela </w:t>
      </w:r>
      <w:proofErr w:type="spellStart"/>
      <w:proofErr w:type="gramStart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openai.ChatCompletion</w:t>
      </w:r>
      <w:proofErr w:type="gram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.create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</w:t>
      </w:r>
      <w:r w:rsidRPr="006E0373">
        <w:rPr>
          <w:color w:val="000000" w:themeColor="text1"/>
        </w:rPr>
        <w:t xml:space="preserve"> gibi)</w:t>
      </w:r>
    </w:p>
    <w:p w:rsidR="006E0373" w:rsidRPr="006E0373" w:rsidRDefault="006E0373" w:rsidP="006E0373">
      <w:pPr>
        <w:pStyle w:val="NormalWeb"/>
        <w:numPr>
          <w:ilvl w:val="1"/>
          <w:numId w:val="23"/>
        </w:numPr>
        <w:rPr>
          <w:color w:val="000000" w:themeColor="text1"/>
        </w:rPr>
      </w:pPr>
      <w:proofErr w:type="spellStart"/>
      <w:r w:rsidRPr="006E0373">
        <w:rPr>
          <w:color w:val="000000" w:themeColor="text1"/>
        </w:rPr>
        <w:t>Response</w:t>
      </w:r>
      <w:proofErr w:type="spellEnd"/>
      <w:r w:rsidRPr="006E0373">
        <w:rPr>
          <w:color w:val="000000" w:themeColor="text1"/>
        </w:rPr>
        <w:t xml:space="preserve"> </w:t>
      </w:r>
      <w:proofErr w:type="spellStart"/>
      <w:r w:rsidRPr="006E0373">
        <w:rPr>
          <w:color w:val="000000" w:themeColor="text1"/>
        </w:rPr>
        <w:t>parsing</w:t>
      </w:r>
      <w:proofErr w:type="spellEnd"/>
      <w:r w:rsidRPr="006E0373">
        <w:rPr>
          <w:color w:val="000000" w:themeColor="text1"/>
        </w:rPr>
        <w:t xml:space="preserve"> </w:t>
      </w:r>
      <w:proofErr w:type="spellStart"/>
      <w:r w:rsidRPr="006E0373">
        <w:rPr>
          <w:color w:val="000000" w:themeColor="text1"/>
        </w:rPr>
        <w:t>logic'ini</w:t>
      </w:r>
      <w:proofErr w:type="spellEnd"/>
      <w:r w:rsidRPr="006E0373">
        <w:rPr>
          <w:color w:val="000000" w:themeColor="text1"/>
        </w:rPr>
        <w:t xml:space="preserve"> tamamen gözden geçirmemiz gerekecek çünkü yerel </w:t>
      </w:r>
      <w:proofErr w:type="spellStart"/>
      <w:r w:rsidRPr="006E0373">
        <w:rPr>
          <w:color w:val="000000" w:themeColor="text1"/>
        </w:rPr>
        <w:t>AI'nin</w:t>
      </w:r>
      <w:proofErr w:type="spellEnd"/>
      <w:r w:rsidRPr="006E0373">
        <w:rPr>
          <w:color w:val="000000" w:themeColor="text1"/>
        </w:rPr>
        <w:t xml:space="preserve"> </w:t>
      </w:r>
      <w:proofErr w:type="spellStart"/>
      <w:r w:rsidRPr="006E0373">
        <w:rPr>
          <w:color w:val="000000" w:themeColor="text1"/>
        </w:rPr>
        <w:t>response</w:t>
      </w:r>
      <w:proofErr w:type="spellEnd"/>
      <w:r w:rsidRPr="006E0373">
        <w:rPr>
          <w:color w:val="000000" w:themeColor="text1"/>
        </w:rPr>
        <w:t xml:space="preserve"> formatı farklı olabilir</w:t>
      </w:r>
    </w:p>
    <w:p w:rsidR="006E0373" w:rsidRPr="006E0373" w:rsidRDefault="006E0373" w:rsidP="006E0373">
      <w:pPr>
        <w:pStyle w:val="NormalWeb"/>
        <w:numPr>
          <w:ilvl w:val="1"/>
          <w:numId w:val="23"/>
        </w:numPr>
        <w:rPr>
          <w:color w:val="000000" w:themeColor="text1"/>
        </w:rPr>
      </w:pPr>
      <w:r w:rsidRPr="006E0373">
        <w:rPr>
          <w:color w:val="000000" w:themeColor="text1"/>
        </w:rPr>
        <w:t xml:space="preserve">Her iki AI </w:t>
      </w:r>
      <w:proofErr w:type="spellStart"/>
      <w:r w:rsidRPr="006E0373">
        <w:rPr>
          <w:color w:val="000000" w:themeColor="text1"/>
        </w:rPr>
        <w:t>provider</w:t>
      </w:r>
      <w:proofErr w:type="spellEnd"/>
      <w:r w:rsidRPr="006E0373">
        <w:rPr>
          <w:color w:val="000000" w:themeColor="text1"/>
        </w:rPr>
        <w:t xml:space="preserve"> ile de sorunsuz çalışabilecek bir </w:t>
      </w:r>
      <w:proofErr w:type="spellStart"/>
      <w:r w:rsidRPr="006E0373">
        <w:rPr>
          <w:color w:val="000000" w:themeColor="text1"/>
        </w:rPr>
        <w:t>abstraction</w:t>
      </w:r>
      <w:proofErr w:type="spellEnd"/>
      <w:r w:rsidRPr="006E0373">
        <w:rPr>
          <w:color w:val="000000" w:themeColor="text1"/>
        </w:rPr>
        <w:t xml:space="preserve"> </w:t>
      </w:r>
      <w:proofErr w:type="spellStart"/>
      <w:r w:rsidRPr="006E0373">
        <w:rPr>
          <w:color w:val="000000" w:themeColor="text1"/>
        </w:rPr>
        <w:t>layer</w:t>
      </w:r>
      <w:proofErr w:type="spellEnd"/>
      <w:r w:rsidRPr="006E0373">
        <w:rPr>
          <w:color w:val="000000" w:themeColor="text1"/>
        </w:rPr>
        <w:t xml:space="preserve"> oluşturmalıyız</w:t>
      </w:r>
    </w:p>
    <w:p w:rsidR="006E0373" w:rsidRPr="006E0373" w:rsidRDefault="006E0373" w:rsidP="006E0373">
      <w:pPr>
        <w:pStyle w:val="NormalWeb"/>
        <w:numPr>
          <w:ilvl w:val="1"/>
          <w:numId w:val="23"/>
        </w:numPr>
        <w:rPr>
          <w:color w:val="000000" w:themeColor="text1"/>
        </w:rPr>
      </w:pPr>
      <w:r w:rsidRPr="006E0373">
        <w:rPr>
          <w:color w:val="000000" w:themeColor="text1"/>
        </w:rPr>
        <w:t xml:space="preserve">Hata yönetimi ve </w:t>
      </w:r>
      <w:proofErr w:type="spellStart"/>
      <w:r w:rsidRPr="006E0373">
        <w:rPr>
          <w:color w:val="000000" w:themeColor="text1"/>
        </w:rPr>
        <w:t>timeout</w:t>
      </w:r>
      <w:proofErr w:type="spellEnd"/>
      <w:r w:rsidRPr="006E0373">
        <w:rPr>
          <w:color w:val="000000" w:themeColor="text1"/>
        </w:rPr>
        <w:t xml:space="preserve"> mekanizmalarını güncelleyeceğiz</w:t>
      </w:r>
    </w:p>
    <w:p w:rsidR="006E0373" w:rsidRPr="006E0373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Fonts w:ascii="Times New Roman" w:hAnsi="Times New Roman" w:cs="Times New Roman"/>
          <w:color w:val="000000" w:themeColor="text1"/>
          <w:sz w:val="24"/>
        </w:rPr>
        <w:t xml:space="preserve">2.2. </w:t>
      </w:r>
      <w:proofErr w:type="spellStart"/>
      <w:r w:rsidRPr="006E0373">
        <w:rPr>
          <w:rFonts w:ascii="Times New Roman" w:hAnsi="Times New Roman" w:cs="Times New Roman"/>
          <w:color w:val="000000" w:themeColor="text1"/>
          <w:sz w:val="24"/>
        </w:rPr>
        <w:t>Adaptasyon</w:t>
      </w:r>
      <w:proofErr w:type="spellEnd"/>
      <w:r w:rsidRPr="006E037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E0373">
        <w:rPr>
          <w:rFonts w:ascii="Times New Roman" w:hAnsi="Times New Roman" w:cs="Times New Roman"/>
          <w:color w:val="000000" w:themeColor="text1"/>
          <w:sz w:val="24"/>
        </w:rPr>
        <w:t>Katmanı</w:t>
      </w:r>
      <w:proofErr w:type="spellEnd"/>
      <w:r w:rsidRPr="006E0373">
        <w:rPr>
          <w:rFonts w:ascii="Times New Roman" w:hAnsi="Times New Roman" w:cs="Times New Roman"/>
          <w:color w:val="000000" w:themeColor="text1"/>
          <w:sz w:val="24"/>
        </w:rPr>
        <w:t xml:space="preserve"> (Adapter Pattern) </w:t>
      </w:r>
      <w:proofErr w:type="spellStart"/>
      <w:r w:rsidRPr="006E0373">
        <w:rPr>
          <w:rFonts w:ascii="Times New Roman" w:hAnsi="Times New Roman" w:cs="Times New Roman"/>
          <w:color w:val="000000" w:themeColor="text1"/>
          <w:sz w:val="24"/>
        </w:rPr>
        <w:t>Tasarımı</w:t>
      </w:r>
      <w:proofErr w:type="spellEnd"/>
    </w:p>
    <w:p w:rsidR="006E0373" w:rsidRPr="006E0373" w:rsidRDefault="006E0373" w:rsidP="006E0373">
      <w:pPr>
        <w:pStyle w:val="NormalWeb"/>
        <w:rPr>
          <w:color w:val="000000" w:themeColor="text1"/>
        </w:rPr>
      </w:pPr>
      <w:r w:rsidRPr="006E0373">
        <w:rPr>
          <w:color w:val="000000" w:themeColor="text1"/>
        </w:rPr>
        <w:t xml:space="preserve">Bence en temiz çözüm bir "AI Service </w:t>
      </w:r>
      <w:proofErr w:type="spellStart"/>
      <w:r w:rsidRPr="006E0373">
        <w:rPr>
          <w:color w:val="000000" w:themeColor="text1"/>
        </w:rPr>
        <w:t>Abstraction</w:t>
      </w:r>
      <w:proofErr w:type="spellEnd"/>
      <w:r w:rsidRPr="006E0373">
        <w:rPr>
          <w:color w:val="000000" w:themeColor="text1"/>
        </w:rPr>
        <w:t xml:space="preserve"> </w:t>
      </w:r>
      <w:proofErr w:type="spellStart"/>
      <w:r w:rsidRPr="006E0373">
        <w:rPr>
          <w:color w:val="000000" w:themeColor="text1"/>
        </w:rPr>
        <w:t>Layer</w:t>
      </w:r>
      <w:proofErr w:type="spellEnd"/>
      <w:r w:rsidRPr="006E0373">
        <w:rPr>
          <w:color w:val="000000" w:themeColor="text1"/>
        </w:rPr>
        <w:t>" oluşturmak. Bu sayede gelecekte başka bir modele geçiş yapmak da çok daha kolay olur.</w:t>
      </w:r>
    </w:p>
    <w:p w:rsidR="006E0373" w:rsidRPr="006E0373" w:rsidRDefault="006E0373" w:rsidP="006E0373">
      <w:pPr>
        <w:pStyle w:val="Balk4"/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Mimari</w:t>
      </w:r>
      <w:proofErr w:type="spellEnd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Önerisi</w:t>
      </w:r>
      <w:proofErr w:type="spellEnd"/>
      <w:r w:rsidRPr="006E037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:rsidR="006E0373" w:rsidRPr="006E0373" w:rsidRDefault="006E0373" w:rsidP="006E0373">
      <w:pPr>
        <w:rPr>
          <w:sz w:val="24"/>
          <w:szCs w:val="24"/>
        </w:rPr>
      </w:pP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         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scenario/</w:t>
      </w:r>
      <w:proofErr w:type="gramStart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routes.py</w:t>
      </w:r>
      <w:proofErr w:type="gram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              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↓</w:t>
      </w: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           </w:t>
      </w:r>
      <w:r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ai_</w:t>
      </w:r>
      <w:proofErr w:type="gramStart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service.py</w:t>
      </w:r>
      <w:proofErr w:type="gram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Abstract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ab/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ab/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↓</w:t>
      </w: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┌─────────────┴─────────────┐</w:t>
      </w: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↓                           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                               ↓</w:t>
      </w:r>
    </w:p>
    <w:p w:rsidR="006E0373" w:rsidRPr="006E0373" w:rsidRDefault="006E0373" w:rsidP="006E0373">
      <w:pPr>
        <w:pStyle w:val="HTMLncedenBiimlendirilmi"/>
        <w:rPr>
          <w:rFonts w:ascii="Times New Roman" w:eastAsiaTheme="majorEastAsia" w:hAnsi="Times New Roman" w:cs="Times New Roman"/>
          <w:color w:val="000000" w:themeColor="text1"/>
          <w:sz w:val="22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openai_</w:t>
      </w:r>
      <w:proofErr w:type="gramStart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apter.py</w:t>
      </w:r>
      <w:proofErr w:type="gram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                           local_ai_adapter.py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</w:rPr>
        <w:br/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</w:rPr>
        <w:br/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</w:rPr>
        <w:br/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</w:rPr>
        <w:br/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</w:rPr>
        <w:br/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</w:rPr>
        <w:br/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</w:rPr>
        <w:br/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</w:rPr>
        <w:br/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</w:rPr>
        <w:br/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</w:rPr>
        <w:br/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</w:rPr>
        <w:lastRenderedPageBreak/>
        <w:br/>
      </w:r>
      <w:r w:rsidRPr="006E0373">
        <w:rPr>
          <w:rStyle w:val="Gl"/>
          <w:rFonts w:ascii="Times New Roman" w:hAnsi="Times New Roman" w:cs="Times New Roman"/>
          <w:b w:val="0"/>
          <w:bCs w:val="0"/>
          <w:color w:val="000000" w:themeColor="text1"/>
        </w:rPr>
        <w:br/>
      </w:r>
      <w:proofErr w:type="spellStart"/>
      <w:r w:rsidRPr="006E0373">
        <w:rPr>
          <w:rStyle w:val="Gl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2"/>
          <w:lang w:val="en-US" w:eastAsia="en-US"/>
        </w:rPr>
        <w:t>Ko</w:t>
      </w:r>
      <w:r w:rsidRPr="006E0373">
        <w:rPr>
          <w:rStyle w:val="Gl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2"/>
          <w:lang w:val="en-US" w:eastAsia="en-US"/>
        </w:rPr>
        <w:t>d</w:t>
      </w:r>
      <w:proofErr w:type="spellEnd"/>
      <w:r w:rsidRPr="006E0373">
        <w:rPr>
          <w:rStyle w:val="Gl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2"/>
          <w:lang w:val="en-US" w:eastAsia="en-US"/>
        </w:rPr>
        <w:t xml:space="preserve"> </w:t>
      </w:r>
      <w:proofErr w:type="spellStart"/>
      <w:r w:rsidRPr="006E0373">
        <w:rPr>
          <w:rStyle w:val="Gl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2"/>
          <w:lang w:val="en-US" w:eastAsia="en-US"/>
        </w:rPr>
        <w:t>Örneği</w:t>
      </w:r>
      <w:proofErr w:type="spellEnd"/>
      <w:r w:rsidRPr="006E0373">
        <w:rPr>
          <w:rStyle w:val="Gl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2"/>
          <w:lang w:val="en-US" w:eastAsia="en-US"/>
        </w:rPr>
        <w:t xml:space="preserve">: </w:t>
      </w:r>
      <w:r w:rsidRPr="006E0373">
        <w:rPr>
          <w:rStyle w:val="Gl"/>
          <w:rFonts w:ascii="Times New Roman" w:eastAsiaTheme="majorEastAsia" w:hAnsi="Times New Roman" w:cs="Times New Roman"/>
          <w:iCs/>
          <w:color w:val="000000" w:themeColor="text1"/>
          <w:sz w:val="24"/>
          <w:szCs w:val="22"/>
          <w:lang w:val="en-US" w:eastAsia="en-US"/>
        </w:rPr>
        <w:t>ai_service.py</w:t>
      </w:r>
    </w:p>
    <w:p w:rsidR="006E0373" w:rsidRPr="006E0373" w:rsidRDefault="006E0373" w:rsidP="006E0373">
      <w:pPr>
        <w:pStyle w:val="HTMLncedenBiimlendirilmi"/>
        <w:rPr>
          <w:rStyle w:val="hljs-comment"/>
          <w:rFonts w:ascii="Times New Roman" w:eastAsiaTheme="majorEastAsia" w:hAnsi="Times New Roman" w:cs="Times New Roman"/>
          <w:color w:val="000000" w:themeColor="text1"/>
          <w:sz w:val="22"/>
        </w:rPr>
      </w:pP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</w:pPr>
      <w:proofErr w:type="spellStart"/>
      <w:r w:rsidRPr="006E0373">
        <w:rPr>
          <w:rStyle w:val="hljs-keyword"/>
          <w:rFonts w:ascii="Times New Roman" w:hAnsi="Times New Roman" w:cs="Times New Roman"/>
          <w:color w:val="000000" w:themeColor="text1"/>
          <w:sz w:val="24"/>
        </w:rPr>
        <w:t>from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</w:t>
      </w:r>
      <w:proofErr w:type="spellStart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>abc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</w:t>
      </w:r>
      <w:proofErr w:type="spellStart"/>
      <w:r w:rsidRPr="006E0373">
        <w:rPr>
          <w:rStyle w:val="hljs-keyword"/>
          <w:rFonts w:ascii="Times New Roman" w:hAnsi="Times New Roman" w:cs="Times New Roman"/>
          <w:color w:val="000000" w:themeColor="text1"/>
          <w:sz w:val="24"/>
        </w:rPr>
        <w:t>import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ABC, </w:t>
      </w:r>
      <w:proofErr w:type="spellStart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>abstractmethod</w:t>
      </w:r>
      <w:proofErr w:type="spellEnd"/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</w:pPr>
      <w:proofErr w:type="spellStart"/>
      <w:r w:rsidRPr="006E0373">
        <w:rPr>
          <w:rStyle w:val="hljs-keyword"/>
          <w:rFonts w:ascii="Times New Roman" w:hAnsi="Times New Roman" w:cs="Times New Roman"/>
          <w:color w:val="000000" w:themeColor="text1"/>
          <w:sz w:val="24"/>
        </w:rPr>
        <w:t>from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</w:t>
      </w:r>
      <w:proofErr w:type="spellStart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>typing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</w:t>
      </w:r>
      <w:proofErr w:type="spellStart"/>
      <w:r w:rsidRPr="006E0373">
        <w:rPr>
          <w:rStyle w:val="hljs-keyword"/>
          <w:rFonts w:ascii="Times New Roman" w:hAnsi="Times New Roman" w:cs="Times New Roman"/>
          <w:color w:val="000000" w:themeColor="text1"/>
          <w:sz w:val="24"/>
        </w:rPr>
        <w:t>import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</w:t>
      </w:r>
      <w:proofErr w:type="spellStart"/>
      <w:r w:rsidRPr="006E0373">
        <w:rPr>
          <w:rStyle w:val="hljs-type"/>
          <w:rFonts w:ascii="Times New Roman" w:hAnsi="Times New Roman" w:cs="Times New Roman"/>
          <w:color w:val="000000" w:themeColor="text1"/>
          <w:sz w:val="24"/>
        </w:rPr>
        <w:t>Dict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, </w:t>
      </w:r>
      <w:proofErr w:type="spellStart"/>
      <w:r w:rsidRPr="006E0373">
        <w:rPr>
          <w:rStyle w:val="hljs-type"/>
          <w:rFonts w:ascii="Times New Roman" w:hAnsi="Times New Roman" w:cs="Times New Roman"/>
          <w:color w:val="000000" w:themeColor="text1"/>
          <w:sz w:val="24"/>
        </w:rPr>
        <w:t>Any</w:t>
      </w:r>
      <w:proofErr w:type="spellEnd"/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</w:pP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</w:pPr>
      <w:proofErr w:type="spellStart"/>
      <w:r w:rsidRPr="006E0373">
        <w:rPr>
          <w:rStyle w:val="hljs-keyword"/>
          <w:rFonts w:ascii="Times New Roman" w:hAnsi="Times New Roman" w:cs="Times New Roman"/>
          <w:color w:val="000000" w:themeColor="text1"/>
          <w:sz w:val="24"/>
        </w:rPr>
        <w:t>class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</w:t>
      </w:r>
      <w:proofErr w:type="spellStart"/>
      <w:r w:rsidRPr="006E0373">
        <w:rPr>
          <w:rStyle w:val="hljs-title"/>
          <w:rFonts w:ascii="Times New Roman" w:hAnsi="Times New Roman" w:cs="Times New Roman"/>
          <w:color w:val="000000" w:themeColor="text1"/>
          <w:sz w:val="24"/>
        </w:rPr>
        <w:t>AIServiceInterface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>(</w:t>
      </w:r>
      <w:r w:rsidRPr="006E0373">
        <w:rPr>
          <w:rStyle w:val="hljs-title"/>
          <w:rFonts w:ascii="Times New Roman" w:hAnsi="Times New Roman" w:cs="Times New Roman"/>
          <w:color w:val="000000" w:themeColor="text1"/>
          <w:sz w:val="24"/>
        </w:rPr>
        <w:t>ABC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>):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   </w:t>
      </w: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"""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AI servislerinin uyması gereken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abstract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interface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.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Bu sayede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OpenAI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, Yerel AI veya başka bir sağlayıcıya 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</w:t>
      </w:r>
      <w:proofErr w:type="gram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kolayca</w:t>
      </w:r>
      <w:proofErr w:type="gram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geçiş yapabiliriz.</w:t>
      </w: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"""</w:t>
      </w: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   </w:t>
      </w: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</w:pPr>
      <w:r w:rsidRPr="006E0373">
        <w:rPr>
          <w:rStyle w:val="hljs-meta"/>
          <w:rFonts w:ascii="Times New Roman" w:hAnsi="Times New Roman" w:cs="Times New Roman"/>
          <w:color w:val="000000" w:themeColor="text1"/>
          <w:sz w:val="24"/>
        </w:rPr>
        <w:t xml:space="preserve">    @</w:t>
      </w:r>
      <w:proofErr w:type="spellStart"/>
      <w:r w:rsidRPr="006E0373">
        <w:rPr>
          <w:rStyle w:val="hljs-meta"/>
          <w:rFonts w:ascii="Times New Roman" w:hAnsi="Times New Roman" w:cs="Times New Roman"/>
          <w:color w:val="000000" w:themeColor="text1"/>
          <w:sz w:val="24"/>
        </w:rPr>
        <w:t>abstractmethod</w:t>
      </w:r>
      <w:proofErr w:type="spellEnd"/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   </w:t>
      </w:r>
      <w:proofErr w:type="gramStart"/>
      <w:r w:rsidRPr="006E0373">
        <w:rPr>
          <w:rStyle w:val="hljs-keyword"/>
          <w:rFonts w:ascii="Times New Roman" w:hAnsi="Times New Roman" w:cs="Times New Roman"/>
          <w:color w:val="000000" w:themeColor="text1"/>
          <w:sz w:val="24"/>
        </w:rPr>
        <w:t>def</w:t>
      </w:r>
      <w:proofErr w:type="gram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</w:t>
      </w:r>
      <w:proofErr w:type="spellStart"/>
      <w:r w:rsidRPr="006E0373">
        <w:rPr>
          <w:rStyle w:val="hljs-title"/>
          <w:rFonts w:ascii="Times New Roman" w:hAnsi="Times New Roman" w:cs="Times New Roman"/>
          <w:color w:val="000000" w:themeColor="text1"/>
          <w:sz w:val="24"/>
        </w:rPr>
        <w:t>generate_scenario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>(</w:t>
      </w:r>
      <w:r w:rsidRPr="006E0373">
        <w:rPr>
          <w:rStyle w:val="hljs-params"/>
          <w:rFonts w:ascii="Times New Roman" w:hAnsi="Times New Roman" w:cs="Times New Roman"/>
          <w:color w:val="000000" w:themeColor="text1"/>
          <w:sz w:val="24"/>
        </w:rPr>
        <w:t xml:space="preserve">self, </w:t>
      </w:r>
      <w:proofErr w:type="spellStart"/>
      <w:r w:rsidRPr="006E0373">
        <w:rPr>
          <w:rStyle w:val="hljs-params"/>
          <w:rFonts w:ascii="Times New Roman" w:hAnsi="Times New Roman" w:cs="Times New Roman"/>
          <w:color w:val="000000" w:themeColor="text1"/>
          <w:sz w:val="24"/>
        </w:rPr>
        <w:t>user_prompt</w:t>
      </w:r>
      <w:proofErr w:type="spellEnd"/>
      <w:r w:rsidRPr="006E0373">
        <w:rPr>
          <w:rStyle w:val="hljs-params"/>
          <w:rFonts w:ascii="Times New Roman" w:hAnsi="Times New Roman" w:cs="Times New Roman"/>
          <w:color w:val="000000" w:themeColor="text1"/>
          <w:sz w:val="24"/>
        </w:rPr>
        <w:t xml:space="preserve">: </w:t>
      </w:r>
      <w:proofErr w:type="spellStart"/>
      <w:r w:rsidRPr="006E0373">
        <w:rPr>
          <w:rStyle w:val="hljs-builtin"/>
          <w:rFonts w:ascii="Times New Roman" w:hAnsi="Times New Roman" w:cs="Times New Roman"/>
          <w:color w:val="000000" w:themeColor="text1"/>
          <w:sz w:val="24"/>
        </w:rPr>
        <w:t>str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, </w:t>
      </w:r>
      <w:proofErr w:type="spellStart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>context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: </w:t>
      </w:r>
      <w:proofErr w:type="spellStart"/>
      <w:r w:rsidRPr="006E0373">
        <w:rPr>
          <w:rStyle w:val="hljs-type"/>
          <w:rFonts w:ascii="Times New Roman" w:hAnsi="Times New Roman" w:cs="Times New Roman"/>
          <w:color w:val="000000" w:themeColor="text1"/>
          <w:sz w:val="24"/>
        </w:rPr>
        <w:t>Dict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= </w:t>
      </w:r>
      <w:proofErr w:type="spellStart"/>
      <w:r w:rsidRPr="006E0373">
        <w:rPr>
          <w:rStyle w:val="hljs-literal"/>
          <w:rFonts w:ascii="Times New Roman" w:hAnsi="Times New Roman" w:cs="Times New Roman"/>
          <w:color w:val="000000" w:themeColor="text1"/>
          <w:sz w:val="24"/>
        </w:rPr>
        <w:t>None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) -&gt; </w:t>
      </w:r>
      <w:proofErr w:type="spellStart"/>
      <w:r w:rsidRPr="006E0373">
        <w:rPr>
          <w:rStyle w:val="hljs-type"/>
          <w:rFonts w:ascii="Times New Roman" w:hAnsi="Times New Roman" w:cs="Times New Roman"/>
          <w:color w:val="000000" w:themeColor="text1"/>
          <w:sz w:val="24"/>
        </w:rPr>
        <w:t>Dict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>[</w:t>
      </w:r>
      <w:proofErr w:type="spellStart"/>
      <w:r w:rsidRPr="006E0373">
        <w:rPr>
          <w:rStyle w:val="hljs-builtin"/>
          <w:rFonts w:ascii="Times New Roman" w:hAnsi="Times New Roman" w:cs="Times New Roman"/>
          <w:color w:val="000000" w:themeColor="text1"/>
          <w:sz w:val="24"/>
        </w:rPr>
        <w:t>str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, </w:t>
      </w:r>
      <w:proofErr w:type="spellStart"/>
      <w:r w:rsidRPr="006E0373">
        <w:rPr>
          <w:rStyle w:val="hljs-type"/>
          <w:rFonts w:ascii="Times New Roman" w:hAnsi="Times New Roman" w:cs="Times New Roman"/>
          <w:color w:val="000000" w:themeColor="text1"/>
          <w:sz w:val="24"/>
        </w:rPr>
        <w:t>Any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>]: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       </w:t>
      </w: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"""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Kullanıcının girdiği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prompt'tan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senaryo oluşturur.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Args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: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   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user_prompt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: Kullanıcının yazdığı etkinlik fikri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   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context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: Ek bağlam bilgisi (varsa)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    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Returns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: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    Standardize edilmiş senaryo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dictionary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: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    {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        '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scenario_title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':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str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,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        '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items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': [{'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category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':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str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, '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description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':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str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, '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quantity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':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int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}],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        '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estimated_budget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':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float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,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        '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raw_response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': 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str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# Ham AI cevabı (</w:t>
      </w:r>
      <w:proofErr w:type="spellStart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>debug</w:t>
      </w:r>
      <w:proofErr w:type="spellEnd"/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için)</w:t>
      </w:r>
    </w:p>
    <w:p w:rsidR="006E0373" w:rsidRPr="006E0373" w:rsidRDefault="006E0373" w:rsidP="006E0373">
      <w:pPr>
        <w:pStyle w:val="HTMLncedenBiimlendirilmi"/>
        <w:rPr>
          <w:rStyle w:val="hljs-string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    }</w:t>
      </w: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</w:pPr>
      <w:r w:rsidRPr="006E0373">
        <w:rPr>
          <w:rStyle w:val="hljs-string"/>
          <w:rFonts w:ascii="Times New Roman" w:hAnsi="Times New Roman" w:cs="Times New Roman"/>
          <w:color w:val="000000" w:themeColor="text1"/>
          <w:sz w:val="24"/>
        </w:rPr>
        <w:t xml:space="preserve">        """</w:t>
      </w: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       </w:t>
      </w:r>
      <w:proofErr w:type="spellStart"/>
      <w:r w:rsidRPr="006E0373">
        <w:rPr>
          <w:rStyle w:val="hljs-keyword"/>
          <w:rFonts w:ascii="Times New Roman" w:hAnsi="Times New Roman" w:cs="Times New Roman"/>
          <w:color w:val="000000" w:themeColor="text1"/>
          <w:sz w:val="24"/>
        </w:rPr>
        <w:t>pass</w:t>
      </w:r>
      <w:proofErr w:type="spellEnd"/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   </w:t>
      </w:r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</w:pPr>
      <w:r w:rsidRPr="006E0373">
        <w:rPr>
          <w:rStyle w:val="hljs-meta"/>
          <w:rFonts w:ascii="Times New Roman" w:hAnsi="Times New Roman" w:cs="Times New Roman"/>
          <w:color w:val="000000" w:themeColor="text1"/>
          <w:sz w:val="24"/>
        </w:rPr>
        <w:t xml:space="preserve">    @</w:t>
      </w:r>
      <w:proofErr w:type="spellStart"/>
      <w:r w:rsidRPr="006E0373">
        <w:rPr>
          <w:rStyle w:val="hljs-meta"/>
          <w:rFonts w:ascii="Times New Roman" w:hAnsi="Times New Roman" w:cs="Times New Roman"/>
          <w:color w:val="000000" w:themeColor="text1"/>
          <w:sz w:val="24"/>
        </w:rPr>
        <w:t>abstractmethod</w:t>
      </w:r>
      <w:proofErr w:type="spellEnd"/>
    </w:p>
    <w:p w:rsidR="006E0373" w:rsidRPr="006E0373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   </w:t>
      </w:r>
      <w:proofErr w:type="gramStart"/>
      <w:r w:rsidRPr="006E0373">
        <w:rPr>
          <w:rStyle w:val="hljs-keyword"/>
          <w:rFonts w:ascii="Times New Roman" w:hAnsi="Times New Roman" w:cs="Times New Roman"/>
          <w:color w:val="000000" w:themeColor="text1"/>
          <w:sz w:val="24"/>
        </w:rPr>
        <w:t>def</w:t>
      </w:r>
      <w:proofErr w:type="gram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</w:t>
      </w:r>
      <w:proofErr w:type="spellStart"/>
      <w:r w:rsidRPr="006E0373">
        <w:rPr>
          <w:rStyle w:val="hljs-title"/>
          <w:rFonts w:ascii="Times New Roman" w:hAnsi="Times New Roman" w:cs="Times New Roman"/>
          <w:color w:val="000000" w:themeColor="text1"/>
          <w:sz w:val="24"/>
        </w:rPr>
        <w:t>get_provider_name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>(</w:t>
      </w:r>
      <w:r w:rsidRPr="006E0373">
        <w:rPr>
          <w:rStyle w:val="hljs-params"/>
          <w:rFonts w:ascii="Times New Roman" w:hAnsi="Times New Roman" w:cs="Times New Roman"/>
          <w:color w:val="000000" w:themeColor="text1"/>
          <w:sz w:val="24"/>
        </w:rPr>
        <w:t>self</w:t>
      </w: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) -&gt; </w:t>
      </w:r>
      <w:proofErr w:type="spellStart"/>
      <w:r w:rsidRPr="006E0373">
        <w:rPr>
          <w:rStyle w:val="hljs-builtin"/>
          <w:rFonts w:ascii="Times New Roman" w:hAnsi="Times New Roman" w:cs="Times New Roman"/>
          <w:color w:val="000000" w:themeColor="text1"/>
          <w:sz w:val="24"/>
        </w:rPr>
        <w:t>str</w:t>
      </w:r>
      <w:proofErr w:type="spellEnd"/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>:</w:t>
      </w:r>
    </w:p>
    <w:p w:rsidR="006E0373" w:rsidRPr="006E0373" w:rsidRDefault="006E0373" w:rsidP="006E0373">
      <w:pPr>
        <w:pStyle w:val="HTMLncedenBiimlendirilmi"/>
        <w:rPr>
          <w:rStyle w:val="hljs-keyword"/>
          <w:rFonts w:ascii="Times New Roman" w:hAnsi="Times New Roman" w:cs="Times New Roman"/>
          <w:color w:val="000000" w:themeColor="text1"/>
          <w:sz w:val="24"/>
        </w:rPr>
      </w:pPr>
      <w:r w:rsidRPr="006E037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</w:rPr>
        <w:t xml:space="preserve">        </w:t>
      </w:r>
      <w:proofErr w:type="spellStart"/>
      <w:r w:rsidRPr="006E0373">
        <w:rPr>
          <w:rStyle w:val="hljs-keyword"/>
          <w:rFonts w:ascii="Times New Roman" w:hAnsi="Times New Roman" w:cs="Times New Roman"/>
          <w:color w:val="000000" w:themeColor="text1"/>
          <w:sz w:val="24"/>
        </w:rPr>
        <w:t>pass</w:t>
      </w:r>
      <w:proofErr w:type="spellEnd"/>
    </w:p>
    <w:p w:rsidR="006E0373" w:rsidRDefault="006E0373" w:rsidP="006E0373">
      <w:pPr>
        <w:pStyle w:val="HTMLncedenBiimlendirilmi"/>
        <w:rPr>
          <w:rStyle w:val="hljs-keyword"/>
          <w:rFonts w:ascii="Times New Roman" w:hAnsi="Times New Roman" w:cs="Times New Roman"/>
          <w:color w:val="000000" w:themeColor="text1"/>
          <w:sz w:val="22"/>
        </w:rPr>
      </w:pPr>
    </w:p>
    <w:p w:rsidR="006E0373" w:rsidRDefault="006E0373" w:rsidP="006E0373">
      <w:pPr>
        <w:pStyle w:val="HTMLncedenBiimlendirilmi"/>
        <w:rPr>
          <w:rStyle w:val="hljs-keyword"/>
          <w:rFonts w:ascii="Times New Roman" w:hAnsi="Times New Roman" w:cs="Times New Roman"/>
          <w:color w:val="000000" w:themeColor="text1"/>
          <w:sz w:val="22"/>
        </w:rPr>
      </w:pPr>
    </w:p>
    <w:p w:rsidR="006E0373" w:rsidRDefault="006E0373" w:rsidP="006E0373">
      <w:pPr>
        <w:pStyle w:val="HTMLncedenBiimlendirilmi"/>
        <w:rPr>
          <w:rStyle w:val="hljs-keyword"/>
          <w:rFonts w:ascii="Times New Roman" w:hAnsi="Times New Roman" w:cs="Times New Roman"/>
          <w:color w:val="000000" w:themeColor="text1"/>
          <w:sz w:val="22"/>
        </w:rPr>
      </w:pPr>
    </w:p>
    <w:p w:rsidR="006E0373" w:rsidRDefault="006E0373" w:rsidP="006E0373">
      <w:pPr>
        <w:pStyle w:val="HTMLncedenBiimlendirilmi"/>
        <w:rPr>
          <w:rStyle w:val="hljs-keyword"/>
          <w:rFonts w:ascii="Times New Roman" w:hAnsi="Times New Roman" w:cs="Times New Roman"/>
          <w:color w:val="000000" w:themeColor="text1"/>
          <w:sz w:val="22"/>
        </w:rPr>
      </w:pPr>
    </w:p>
    <w:p w:rsidR="006E0373" w:rsidRDefault="006E0373" w:rsidP="006E0373">
      <w:pPr>
        <w:pStyle w:val="HTMLncedenBiimlendirilmi"/>
        <w:rPr>
          <w:rStyle w:val="hljs-keyword"/>
          <w:rFonts w:ascii="Times New Roman" w:hAnsi="Times New Roman" w:cs="Times New Roman"/>
          <w:color w:val="000000" w:themeColor="text1"/>
          <w:sz w:val="22"/>
        </w:rPr>
      </w:pPr>
    </w:p>
    <w:p w:rsidR="006E0373" w:rsidRDefault="006E0373" w:rsidP="006E0373">
      <w:pPr>
        <w:pStyle w:val="HTMLncedenBiimlendirilmi"/>
        <w:rPr>
          <w:rStyle w:val="hljs-keyword"/>
          <w:rFonts w:ascii="Times New Roman" w:hAnsi="Times New Roman" w:cs="Times New Roman"/>
          <w:color w:val="000000" w:themeColor="text1"/>
          <w:sz w:val="22"/>
        </w:rPr>
      </w:pPr>
    </w:p>
    <w:p w:rsidR="006E0373" w:rsidRDefault="006E0373" w:rsidP="006E0373">
      <w:pPr>
        <w:pStyle w:val="HTMLncedenBiimlendirilmi"/>
        <w:rPr>
          <w:rStyle w:val="hljs-keyword"/>
          <w:rFonts w:ascii="Times New Roman" w:hAnsi="Times New Roman" w:cs="Times New Roman"/>
          <w:color w:val="000000" w:themeColor="text1"/>
          <w:sz w:val="22"/>
        </w:rPr>
      </w:pPr>
    </w:p>
    <w:p w:rsidR="006E0373" w:rsidRDefault="006E0373" w:rsidP="006E0373">
      <w:pPr>
        <w:pStyle w:val="HTMLncedenBiimlendirilmi"/>
        <w:rPr>
          <w:rStyle w:val="hljs-keyword"/>
          <w:rFonts w:ascii="Times New Roman" w:hAnsi="Times New Roman" w:cs="Times New Roman"/>
          <w:color w:val="000000" w:themeColor="text1"/>
          <w:sz w:val="22"/>
        </w:rPr>
      </w:pPr>
    </w:p>
    <w:p w:rsidR="006E0373" w:rsidRDefault="006E0373" w:rsidP="006E0373">
      <w:pPr>
        <w:pStyle w:val="HTMLncedenBiimlendirilmi"/>
        <w:rPr>
          <w:rStyle w:val="hljs-keyword"/>
          <w:rFonts w:ascii="Times New Roman" w:hAnsi="Times New Roman" w:cs="Times New Roman"/>
          <w:color w:val="000000" w:themeColor="text1"/>
          <w:sz w:val="22"/>
        </w:rPr>
      </w:pPr>
    </w:p>
    <w:p w:rsidR="006E0373" w:rsidRDefault="006E0373" w:rsidP="006E0373">
      <w:pPr>
        <w:pStyle w:val="HTMLncedenBiimlendirilmi"/>
        <w:rPr>
          <w:rStyle w:val="hljs-keyword"/>
          <w:rFonts w:ascii="Times New Roman" w:hAnsi="Times New Roman" w:cs="Times New Roman"/>
          <w:color w:val="000000" w:themeColor="text1"/>
          <w:sz w:val="22"/>
        </w:rPr>
      </w:pPr>
    </w:p>
    <w:p w:rsidR="006E0373" w:rsidRPr="006E75E7" w:rsidRDefault="006E0373" w:rsidP="006E0373">
      <w:pPr>
        <w:pStyle w:val="Balk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OpenAI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Adapter (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Mevcut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Sistemi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Sarmalar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:rsidR="006E75E7" w:rsidRDefault="006E75E7" w:rsidP="006E0373">
      <w:pPr>
        <w:pStyle w:val="HTMLncedenBiimlendirilmi"/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openai</w:t>
      </w:r>
      <w:proofErr w:type="spellEnd"/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.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ai</w:t>
      </w:r>
      <w:proofErr w:type="gram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_service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AIServiceInterface</w:t>
      </w:r>
      <w:proofErr w:type="spellEnd"/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OpenAIAdapter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E75E7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AIServiceInterface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):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gram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6E75E7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__</w:t>
      </w:r>
      <w:proofErr w:type="spellStart"/>
      <w:r w:rsidRPr="006E75E7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init</w:t>
      </w:r>
      <w:proofErr w:type="spellEnd"/>
      <w:r w:rsidRPr="006E75E7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__</w:t>
      </w: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r w:rsidRPr="006E75E7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 xml:space="preserve">self, </w:t>
      </w:r>
      <w:proofErr w:type="spellStart"/>
      <w:r w:rsidRPr="006E75E7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api_key</w:t>
      </w:r>
      <w:proofErr w:type="spellEnd"/>
      <w:r w:rsidRPr="006E75E7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6E75E7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model: </w:t>
      </w:r>
      <w:proofErr w:type="spellStart"/>
      <w:r w:rsidRPr="006E75E7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"gpt-4"</w:t>
      </w: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):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self.api</w:t>
      </w:r>
      <w:proofErr w:type="gram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_key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api_key</w:t>
      </w:r>
      <w:proofErr w:type="spellEnd"/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self.model</w:t>
      </w:r>
      <w:proofErr w:type="spellEnd"/>
      <w:proofErr w:type="gram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model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openai.api</w:t>
      </w:r>
      <w:proofErr w:type="gram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_key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api_key</w:t>
      </w:r>
      <w:proofErr w:type="spellEnd"/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gram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generate_scenario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r w:rsidRPr="006E75E7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 xml:space="preserve">self, </w:t>
      </w:r>
      <w:proofErr w:type="spellStart"/>
      <w:r w:rsidRPr="006E75E7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user_prompt</w:t>
      </w:r>
      <w:proofErr w:type="spellEnd"/>
      <w:r w:rsidRPr="006E75E7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6E75E7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context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6E75E7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Dict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6E75E7">
        <w:rPr>
          <w:rStyle w:val="hljs-literal"/>
          <w:rFonts w:ascii="Times New Roman" w:hAnsi="Times New Roman" w:cs="Times New Roman"/>
          <w:color w:val="000000" w:themeColor="text1"/>
          <w:sz w:val="24"/>
          <w:szCs w:val="24"/>
        </w:rPr>
        <w:t>None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-&gt; </w:t>
      </w:r>
      <w:proofErr w:type="spellStart"/>
      <w:r w:rsidRPr="006E75E7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Dict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6E75E7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E75E7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Any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]: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try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</w:t>
      </w:r>
      <w:r w:rsidRPr="006E75E7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# Mevcut </w:t>
      </w:r>
      <w:proofErr w:type="spellStart"/>
      <w:r w:rsidRPr="006E75E7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Openai</w:t>
      </w:r>
      <w:proofErr w:type="spellEnd"/>
      <w:r w:rsidRPr="006E75E7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çağrısı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response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openai.ChatCompletion</w:t>
      </w:r>
      <w:proofErr w:type="gram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.create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model=</w:t>
      </w:r>
      <w:proofErr w:type="spellStart"/>
      <w:proofErr w:type="gram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self.model</w:t>
      </w:r>
      <w:proofErr w:type="spellEnd"/>
      <w:proofErr w:type="gram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messages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=[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{</w:t>
      </w:r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"role"</w:t>
      </w: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content</w:t>
      </w:r>
      <w:proofErr w:type="spellEnd"/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"Sen bir etkinlik planlama asistanısın..."</w:t>
      </w: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},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{</w:t>
      </w:r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"role"</w:t>
      </w: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user</w:t>
      </w:r>
      <w:proofErr w:type="spellEnd"/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content</w:t>
      </w:r>
      <w:proofErr w:type="spellEnd"/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user_prompt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],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temperature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6E75E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0.7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)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raw_text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response.choices</w:t>
      </w:r>
      <w:proofErr w:type="spellEnd"/>
      <w:proofErr w:type="gram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[</w:t>
      </w:r>
      <w:r w:rsidRPr="006E75E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].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message.content</w:t>
      </w:r>
      <w:proofErr w:type="spellEnd"/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</w:t>
      </w:r>
      <w:r w:rsidRPr="006E75E7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# </w:t>
      </w:r>
      <w:proofErr w:type="spellStart"/>
      <w:r w:rsidRPr="006E75E7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Responsu</w:t>
      </w:r>
      <w:proofErr w:type="spellEnd"/>
      <w:r w:rsidRPr="006E75E7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standart formata dönüştür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self._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parse_response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raw_text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except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Exception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as</w:t>
      </w: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e: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</w:t>
      </w:r>
      <w:r w:rsidRPr="006E75E7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# Hata yönetimi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raise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AIServiceException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f"OpenAI</w:t>
      </w:r>
      <w:proofErr w:type="spellEnd"/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 xml:space="preserve"> hatası: </w:t>
      </w:r>
      <w:r w:rsidRPr="006E75E7">
        <w:rPr>
          <w:rStyle w:val="hljs-subst"/>
          <w:rFonts w:ascii="Times New Roman" w:hAnsi="Times New Roman" w:cs="Times New Roman"/>
          <w:color w:val="000000" w:themeColor="text1"/>
          <w:sz w:val="24"/>
          <w:szCs w:val="24"/>
        </w:rPr>
        <w:t>{</w:t>
      </w:r>
      <w:proofErr w:type="spellStart"/>
      <w:r w:rsidRPr="006E75E7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(e)}")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gram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6E75E7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spellStart"/>
      <w:r w:rsidRPr="006E75E7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parse_response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r w:rsidRPr="006E75E7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 xml:space="preserve">self, </w:t>
      </w:r>
      <w:proofErr w:type="spellStart"/>
      <w:r w:rsidRPr="006E75E7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raw_text</w:t>
      </w:r>
      <w:proofErr w:type="spellEnd"/>
      <w:r w:rsidRPr="006E75E7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6E75E7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-&gt; </w:t>
      </w:r>
      <w:proofErr w:type="spellStart"/>
      <w:r w:rsidRPr="006E75E7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Dict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6E75E7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# </w:t>
      </w:r>
      <w:proofErr w:type="spellStart"/>
      <w:r w:rsidRPr="006E75E7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OpenAI</w:t>
      </w:r>
      <w:proofErr w:type="spellEnd"/>
      <w:r w:rsidRPr="006E75E7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döndürdüğü metni </w:t>
      </w:r>
      <w:proofErr w:type="spellStart"/>
      <w:r w:rsidRPr="006E75E7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parse</w:t>
      </w:r>
      <w:proofErr w:type="spellEnd"/>
      <w:r w:rsidRPr="006E75E7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et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gram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get_provider_name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r w:rsidRPr="006E75E7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</w:t>
      </w: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-&gt; </w:t>
      </w:r>
      <w:proofErr w:type="spellStart"/>
      <w:r w:rsidRPr="006E75E7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</w:p>
    <w:p w:rsidR="006E0373" w:rsidRPr="006E75E7" w:rsidRDefault="006E0373" w:rsidP="006E0373">
      <w:pPr>
        <w:pStyle w:val="HTMLncedenBiimlendirilmi"/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E75E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spellEnd"/>
      <w:r w:rsidRPr="006E75E7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OpenAI</w:t>
      </w:r>
      <w:proofErr w:type="spellEnd"/>
      <w:r w:rsidRPr="006E75E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</w:t>
      </w:r>
    </w:p>
    <w:p w:rsidR="006E0373" w:rsidRDefault="006E0373" w:rsidP="006E0373">
      <w:pPr>
        <w:pStyle w:val="Balk3"/>
        <w:rPr>
          <w:rFonts w:ascii="Times New Roman" w:hAnsi="Times New Roman" w:cs="Times New Roman"/>
          <w:color w:val="000000" w:themeColor="text1"/>
        </w:rPr>
      </w:pPr>
    </w:p>
    <w:p w:rsidR="006E0373" w:rsidRDefault="006E0373" w:rsidP="006E0373">
      <w:pPr>
        <w:pStyle w:val="Balk3"/>
        <w:rPr>
          <w:rFonts w:ascii="Times New Roman" w:hAnsi="Times New Roman" w:cs="Times New Roman"/>
          <w:color w:val="000000" w:themeColor="text1"/>
        </w:rPr>
      </w:pPr>
    </w:p>
    <w:p w:rsidR="006E0373" w:rsidRDefault="006E0373" w:rsidP="006E0373">
      <w:pPr>
        <w:pStyle w:val="Balk3"/>
        <w:rPr>
          <w:rFonts w:ascii="Times New Roman" w:hAnsi="Times New Roman" w:cs="Times New Roman"/>
          <w:color w:val="000000" w:themeColor="text1"/>
        </w:rPr>
      </w:pPr>
    </w:p>
    <w:p w:rsidR="006E0373" w:rsidRDefault="006E0373" w:rsidP="006E0373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</w:p>
    <w:p w:rsidR="006E75E7" w:rsidRPr="006E0373" w:rsidRDefault="006E75E7" w:rsidP="006E0373"/>
    <w:p w:rsidR="006E0373" w:rsidRPr="006E75E7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75E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2.3. Migration </w:t>
      </w:r>
      <w:proofErr w:type="spellStart"/>
      <w:r w:rsidRPr="006E75E7">
        <w:rPr>
          <w:rFonts w:ascii="Times New Roman" w:hAnsi="Times New Roman" w:cs="Times New Roman"/>
          <w:color w:val="000000" w:themeColor="text1"/>
          <w:sz w:val="24"/>
          <w:szCs w:val="24"/>
        </w:rPr>
        <w:t>Stratejisi</w:t>
      </w:r>
      <w:proofErr w:type="spellEnd"/>
    </w:p>
    <w:p w:rsidR="006E0373" w:rsidRPr="006E75E7" w:rsidRDefault="006E0373" w:rsidP="006E0373">
      <w:pPr>
        <w:pStyle w:val="Balk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Faz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1: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Paralel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Çalıştırma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(A/B Test)</w:t>
      </w:r>
    </w:p>
    <w:p w:rsidR="006E0373" w:rsidRPr="006E75E7" w:rsidRDefault="006E0373" w:rsidP="006E0373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6E75E7">
        <w:rPr>
          <w:color w:val="000000" w:themeColor="text1"/>
        </w:rPr>
        <w:t>Her iki sistem de aktif olacak</w:t>
      </w:r>
    </w:p>
    <w:p w:rsidR="006E0373" w:rsidRPr="006E75E7" w:rsidRDefault="006E0373" w:rsidP="006E0373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6E75E7">
        <w:rPr>
          <w:color w:val="000000" w:themeColor="text1"/>
        </w:rPr>
        <w:t xml:space="preserve">Yeni kullanıcıların %10'u Yerel </w:t>
      </w:r>
      <w:proofErr w:type="spellStart"/>
      <w:r w:rsidRPr="006E75E7">
        <w:rPr>
          <w:color w:val="000000" w:themeColor="text1"/>
        </w:rPr>
        <w:t>AI'yi</w:t>
      </w:r>
      <w:proofErr w:type="spellEnd"/>
      <w:r w:rsidRPr="006E75E7">
        <w:rPr>
          <w:color w:val="000000" w:themeColor="text1"/>
        </w:rPr>
        <w:t xml:space="preserve"> deneyecek</w:t>
      </w:r>
    </w:p>
    <w:p w:rsidR="006E0373" w:rsidRPr="006E75E7" w:rsidRDefault="006E0373" w:rsidP="006E0373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6E75E7">
        <w:rPr>
          <w:color w:val="000000" w:themeColor="text1"/>
        </w:rPr>
        <w:t xml:space="preserve">Metrikler karşılaştırılacak: </w:t>
      </w:r>
      <w:proofErr w:type="spellStart"/>
      <w:r w:rsidRPr="006E75E7">
        <w:rPr>
          <w:color w:val="000000" w:themeColor="text1"/>
        </w:rPr>
        <w:t>response</w:t>
      </w:r>
      <w:proofErr w:type="spellEnd"/>
      <w:r w:rsidRPr="006E75E7">
        <w:rPr>
          <w:color w:val="000000" w:themeColor="text1"/>
        </w:rPr>
        <w:t xml:space="preserve"> time, kullanıcı memnuniyeti, senaryo kalitesi</w:t>
      </w:r>
    </w:p>
    <w:p w:rsidR="006E0373" w:rsidRPr="006E75E7" w:rsidRDefault="006E0373" w:rsidP="006E0373">
      <w:pPr>
        <w:pStyle w:val="Balk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Faz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2: Feature Flag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ile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Genişletme</w:t>
      </w:r>
      <w:proofErr w:type="spellEnd"/>
    </w:p>
    <w:p w:rsidR="006E0373" w:rsidRPr="006E75E7" w:rsidRDefault="006E0373" w:rsidP="006E0373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6E75E7">
        <w:rPr>
          <w:color w:val="000000" w:themeColor="text1"/>
        </w:rPr>
        <w:t>Sorun yoksa bu oran %50'ye çıkarılacak</w:t>
      </w:r>
    </w:p>
    <w:p w:rsidR="006E0373" w:rsidRPr="006E75E7" w:rsidRDefault="006E0373" w:rsidP="006E0373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6E75E7">
        <w:rPr>
          <w:color w:val="000000" w:themeColor="text1"/>
        </w:rPr>
        <w:t xml:space="preserve">Herhangi bir problem çıkarsa hemen </w:t>
      </w:r>
      <w:proofErr w:type="spellStart"/>
      <w:r w:rsidRPr="006E75E7">
        <w:rPr>
          <w:color w:val="000000" w:themeColor="text1"/>
        </w:rPr>
        <w:t>OpenAI'ye</w:t>
      </w:r>
      <w:proofErr w:type="spellEnd"/>
      <w:r w:rsidRPr="006E75E7">
        <w:rPr>
          <w:color w:val="000000" w:themeColor="text1"/>
        </w:rPr>
        <w:t xml:space="preserve"> geri dönebiliriz</w:t>
      </w:r>
    </w:p>
    <w:p w:rsidR="006E0373" w:rsidRPr="006E75E7" w:rsidRDefault="006E0373" w:rsidP="006E0373">
      <w:pPr>
        <w:pStyle w:val="Balk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Faz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3: Tam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Geçiş</w:t>
      </w:r>
      <w:proofErr w:type="spellEnd"/>
    </w:p>
    <w:p w:rsidR="006E0373" w:rsidRPr="006E75E7" w:rsidRDefault="006E0373" w:rsidP="006E0373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6E75E7">
        <w:rPr>
          <w:color w:val="000000" w:themeColor="text1"/>
        </w:rPr>
        <w:t xml:space="preserve">Tüm trafiği Yerel </w:t>
      </w:r>
      <w:proofErr w:type="spellStart"/>
      <w:r w:rsidRPr="006E75E7">
        <w:rPr>
          <w:color w:val="000000" w:themeColor="text1"/>
        </w:rPr>
        <w:t>AI'ye</w:t>
      </w:r>
      <w:proofErr w:type="spellEnd"/>
      <w:r w:rsidRPr="006E75E7">
        <w:rPr>
          <w:color w:val="000000" w:themeColor="text1"/>
        </w:rPr>
        <w:t xml:space="preserve"> taşıyacağız</w:t>
      </w:r>
    </w:p>
    <w:p w:rsidR="006E0373" w:rsidRPr="006E75E7" w:rsidRDefault="006E0373" w:rsidP="006E0373">
      <w:pPr>
        <w:pStyle w:val="NormalWeb"/>
        <w:numPr>
          <w:ilvl w:val="0"/>
          <w:numId w:val="26"/>
        </w:numPr>
        <w:rPr>
          <w:color w:val="000000" w:themeColor="text1"/>
        </w:rPr>
      </w:pPr>
      <w:proofErr w:type="spellStart"/>
      <w:r w:rsidRPr="006E75E7">
        <w:rPr>
          <w:color w:val="000000" w:themeColor="text1"/>
        </w:rPr>
        <w:t>OpenAI'yi</w:t>
      </w:r>
      <w:proofErr w:type="spellEnd"/>
      <w:r w:rsidRPr="006E75E7">
        <w:rPr>
          <w:color w:val="000000" w:themeColor="text1"/>
        </w:rPr>
        <w:t xml:space="preserve"> sadece </w:t>
      </w:r>
      <w:proofErr w:type="spellStart"/>
      <w:r w:rsidRPr="006E75E7">
        <w:rPr>
          <w:color w:val="000000" w:themeColor="text1"/>
        </w:rPr>
        <w:t>fallback</w:t>
      </w:r>
      <w:proofErr w:type="spellEnd"/>
      <w:r w:rsidRPr="006E75E7">
        <w:rPr>
          <w:color w:val="000000" w:themeColor="text1"/>
        </w:rPr>
        <w:t xml:space="preserve"> olarak tutacağız</w:t>
      </w:r>
    </w:p>
    <w:p w:rsidR="006E0373" w:rsidRPr="006E0373" w:rsidRDefault="006E0373" w:rsidP="006E0373">
      <w:pPr>
        <w:rPr>
          <w:rFonts w:ascii="Times New Roman" w:hAnsi="Times New Roman" w:cs="Times New Roman"/>
          <w:color w:val="000000" w:themeColor="text1"/>
        </w:rPr>
      </w:pPr>
      <w:r w:rsidRPr="006E0373">
        <w:rPr>
          <w:rFonts w:ascii="Times New Roman" w:hAnsi="Times New Roman" w:cs="Times New Roman"/>
          <w:color w:val="000000" w:themeColor="text1"/>
        </w:rPr>
        <w:pict>
          <v:rect id="_x0000_i1081" style="width:0;height:1.5pt" o:hralign="center" o:hrstd="t" o:hr="t" fillcolor="#a0a0a0" stroked="f"/>
        </w:pict>
      </w:r>
    </w:p>
    <w:p w:rsidR="006E0373" w:rsidRPr="006E0373" w:rsidRDefault="006E0373" w:rsidP="006E0373">
      <w:pPr>
        <w:pStyle w:val="Balk2"/>
        <w:rPr>
          <w:rFonts w:ascii="Times New Roman" w:hAnsi="Times New Roman" w:cs="Times New Roman"/>
          <w:color w:val="000000" w:themeColor="text1"/>
        </w:rPr>
      </w:pPr>
      <w:r w:rsidRPr="006E0373">
        <w:rPr>
          <w:rFonts w:ascii="Times New Roman" w:hAnsi="Times New Roman" w:cs="Times New Roman"/>
          <w:color w:val="000000" w:themeColor="text1"/>
        </w:rPr>
        <w:t xml:space="preserve">3. Risk </w:t>
      </w:r>
      <w:proofErr w:type="spellStart"/>
      <w:r w:rsidRPr="006E0373">
        <w:rPr>
          <w:rFonts w:ascii="Times New Roman" w:hAnsi="Times New Roman" w:cs="Times New Roman"/>
          <w:color w:val="000000" w:themeColor="text1"/>
        </w:rPr>
        <w:t>Analizi</w:t>
      </w:r>
      <w:proofErr w:type="spellEnd"/>
    </w:p>
    <w:p w:rsidR="006E0373" w:rsidRPr="006E75E7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75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3.1. EN BÜYÜK TEKNİK RİSK: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Senaryo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Kalitesi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Kullanıcı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Deneyimi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Düşüşü</w:t>
      </w:r>
      <w:proofErr w:type="spellEnd"/>
    </w:p>
    <w:p w:rsidR="006E0373" w:rsidRPr="006E75E7" w:rsidRDefault="006E0373" w:rsidP="006E0373">
      <w:pPr>
        <w:pStyle w:val="Balk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Neden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kritik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risk?</w:t>
      </w:r>
    </w:p>
    <w:p w:rsidR="006E0373" w:rsidRPr="006E75E7" w:rsidRDefault="006E0373" w:rsidP="006E0373">
      <w:pPr>
        <w:pStyle w:val="NormalWeb"/>
        <w:rPr>
          <w:color w:val="000000" w:themeColor="text1"/>
        </w:rPr>
      </w:pPr>
      <w:proofErr w:type="spellStart"/>
      <w:r w:rsidRPr="006E75E7">
        <w:rPr>
          <w:color w:val="000000" w:themeColor="text1"/>
        </w:rPr>
        <w:t>Orgzaar'ın</w:t>
      </w:r>
      <w:proofErr w:type="spellEnd"/>
      <w:r w:rsidRPr="006E75E7">
        <w:rPr>
          <w:color w:val="000000" w:themeColor="text1"/>
        </w:rPr>
        <w:t xml:space="preserve"> temel değer önerisi kullanıcının hayalindeki etkinliği AI ile kolayca planlayabilmesi. Eğer yeni AI motorumuz:</w:t>
      </w:r>
    </w:p>
    <w:p w:rsidR="006E0373" w:rsidRPr="006E75E7" w:rsidRDefault="006E0373" w:rsidP="006E0373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6E75E7">
        <w:rPr>
          <w:color w:val="000000" w:themeColor="text1"/>
        </w:rPr>
        <w:t xml:space="preserve">Türkçe </w:t>
      </w:r>
      <w:proofErr w:type="spellStart"/>
      <w:r w:rsidRPr="006E75E7">
        <w:rPr>
          <w:color w:val="000000" w:themeColor="text1"/>
        </w:rPr>
        <w:t>promptları</w:t>
      </w:r>
      <w:proofErr w:type="spellEnd"/>
      <w:r w:rsidRPr="006E75E7">
        <w:rPr>
          <w:color w:val="000000" w:themeColor="text1"/>
        </w:rPr>
        <w:t xml:space="preserve"> yanlış anlıyorsa</w:t>
      </w:r>
    </w:p>
    <w:p w:rsidR="006E0373" w:rsidRPr="006E75E7" w:rsidRDefault="006E0373" w:rsidP="006E0373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6E75E7">
        <w:rPr>
          <w:color w:val="000000" w:themeColor="text1"/>
        </w:rPr>
        <w:t>Tutarsız veya eksik senaryolar üretiyorsa</w:t>
      </w:r>
    </w:p>
    <w:p w:rsidR="006E0373" w:rsidRPr="006E75E7" w:rsidRDefault="006E0373" w:rsidP="006E0373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6E75E7">
        <w:rPr>
          <w:color w:val="000000" w:themeColor="text1"/>
        </w:rPr>
        <w:t>Geçmiş konuşmaları hatırlamıyorsa</w:t>
      </w:r>
    </w:p>
    <w:p w:rsidR="006E0373" w:rsidRPr="006E75E7" w:rsidRDefault="006E0373" w:rsidP="006E0373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6E75E7">
        <w:rPr>
          <w:color w:val="000000" w:themeColor="text1"/>
        </w:rPr>
        <w:t>Verdiği cevaplar kullanıcıyı memnun etmiyorsa</w:t>
      </w:r>
    </w:p>
    <w:p w:rsidR="006E0373" w:rsidRPr="006E75E7" w:rsidRDefault="006E0373" w:rsidP="006E0373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6E75E7">
        <w:rPr>
          <w:color w:val="000000" w:themeColor="text1"/>
        </w:rPr>
        <w:t>Yavaş çalışıyorsa</w:t>
      </w:r>
    </w:p>
    <w:p w:rsidR="006E0373" w:rsidRPr="006E75E7" w:rsidRDefault="006E0373" w:rsidP="006E0373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6E75E7">
        <w:rPr>
          <w:color w:val="000000" w:themeColor="text1"/>
        </w:rPr>
        <w:t>Kullanıcının "50 kişilik düğün" dediğinde "10 kişilik doğum günü" anlıyorsa</w:t>
      </w:r>
    </w:p>
    <w:p w:rsidR="006E0373" w:rsidRPr="006E75E7" w:rsidRDefault="006E0373" w:rsidP="006E0373">
      <w:pPr>
        <w:pStyle w:val="NormalWeb"/>
        <w:rPr>
          <w:color w:val="000000" w:themeColor="text1"/>
        </w:rPr>
      </w:pPr>
      <w:r w:rsidRPr="006E75E7">
        <w:rPr>
          <w:rStyle w:val="Gl"/>
          <w:color w:val="000000" w:themeColor="text1"/>
        </w:rPr>
        <w:t>Sonuç:</w:t>
      </w:r>
      <w:r w:rsidRPr="006E75E7">
        <w:rPr>
          <w:color w:val="000000" w:themeColor="text1"/>
        </w:rPr>
        <w:t xml:space="preserve"> Kullanıcılar platformu terk eder ve tüm yatırımlarımız boşa gider.</w:t>
      </w:r>
    </w:p>
    <w:p w:rsidR="006E75E7" w:rsidRDefault="006E75E7" w:rsidP="006E0373">
      <w:pPr>
        <w:pStyle w:val="Balk4"/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6E75E7" w:rsidRDefault="006E75E7" w:rsidP="006E0373">
      <w:pPr>
        <w:pStyle w:val="Balk4"/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6E75E7" w:rsidRDefault="006E75E7" w:rsidP="006E75E7"/>
    <w:p w:rsidR="006E75E7" w:rsidRPr="006E75E7" w:rsidRDefault="006E75E7" w:rsidP="006E75E7"/>
    <w:p w:rsidR="006E0373" w:rsidRPr="006E75E7" w:rsidRDefault="006E0373" w:rsidP="006E0373">
      <w:pPr>
        <w:pStyle w:val="Balk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Bu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riski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nasıl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azaltırız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?</w:t>
      </w:r>
    </w:p>
    <w:p w:rsidR="006E0373" w:rsidRPr="006E75E7" w:rsidRDefault="006E0373" w:rsidP="006E0373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6E75E7">
        <w:rPr>
          <w:rStyle w:val="Gl"/>
          <w:color w:val="000000" w:themeColor="text1"/>
        </w:rPr>
        <w:t>Kapsamlı Test Senaryoları Oluşturalım</w:t>
      </w:r>
    </w:p>
    <w:p w:rsidR="006E0373" w:rsidRPr="006E75E7" w:rsidRDefault="006E0373" w:rsidP="006E0373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6E75E7">
        <w:rPr>
          <w:color w:val="000000" w:themeColor="text1"/>
        </w:rPr>
        <w:t xml:space="preserve">100 farklı etkinlik </w:t>
      </w:r>
      <w:proofErr w:type="spellStart"/>
      <w:r w:rsidRPr="006E75E7">
        <w:rPr>
          <w:color w:val="000000" w:themeColor="text1"/>
        </w:rPr>
        <w:t>prompt'u</w:t>
      </w:r>
      <w:proofErr w:type="spellEnd"/>
      <w:r w:rsidRPr="006E75E7">
        <w:rPr>
          <w:color w:val="000000" w:themeColor="text1"/>
        </w:rPr>
        <w:t xml:space="preserve"> hazırlayalım (düğün, nişan, konser, kurumsal etkinlik...)</w:t>
      </w:r>
    </w:p>
    <w:p w:rsidR="006E0373" w:rsidRPr="006E75E7" w:rsidRDefault="006E0373" w:rsidP="006E0373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6E75E7">
        <w:rPr>
          <w:color w:val="000000" w:themeColor="text1"/>
        </w:rPr>
        <w:t xml:space="preserve">Hem </w:t>
      </w:r>
      <w:proofErr w:type="spellStart"/>
      <w:r w:rsidRPr="006E75E7">
        <w:rPr>
          <w:color w:val="000000" w:themeColor="text1"/>
        </w:rPr>
        <w:t>OpenAI</w:t>
      </w:r>
      <w:proofErr w:type="spellEnd"/>
      <w:r w:rsidRPr="006E75E7">
        <w:rPr>
          <w:color w:val="000000" w:themeColor="text1"/>
        </w:rPr>
        <w:t xml:space="preserve"> hem Yerel </w:t>
      </w:r>
      <w:proofErr w:type="spellStart"/>
      <w:r w:rsidRPr="006E75E7">
        <w:rPr>
          <w:color w:val="000000" w:themeColor="text1"/>
        </w:rPr>
        <w:t>AI'ye</w:t>
      </w:r>
      <w:proofErr w:type="spellEnd"/>
      <w:r w:rsidRPr="006E75E7">
        <w:rPr>
          <w:color w:val="000000" w:themeColor="text1"/>
        </w:rPr>
        <w:t xml:space="preserve"> gönderelim</w:t>
      </w:r>
    </w:p>
    <w:p w:rsidR="006E0373" w:rsidRPr="006E75E7" w:rsidRDefault="006E0373" w:rsidP="006E0373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6E75E7">
        <w:rPr>
          <w:color w:val="000000" w:themeColor="text1"/>
        </w:rPr>
        <w:t>Sonuçları yan yana karşılaştıralım</w:t>
      </w:r>
    </w:p>
    <w:p w:rsidR="006E0373" w:rsidRPr="006E75E7" w:rsidRDefault="006E0373" w:rsidP="006E0373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6E75E7">
        <w:rPr>
          <w:color w:val="000000" w:themeColor="text1"/>
        </w:rPr>
        <w:t>Kalite metriklerini belirleyelim:</w:t>
      </w:r>
    </w:p>
    <w:p w:rsidR="006E0373" w:rsidRPr="006E75E7" w:rsidRDefault="006E0373" w:rsidP="006E0373">
      <w:pPr>
        <w:pStyle w:val="NormalWeb"/>
        <w:numPr>
          <w:ilvl w:val="2"/>
          <w:numId w:val="28"/>
        </w:numPr>
        <w:rPr>
          <w:color w:val="000000" w:themeColor="text1"/>
        </w:rPr>
      </w:pPr>
      <w:r w:rsidRPr="006E75E7">
        <w:rPr>
          <w:color w:val="000000" w:themeColor="text1"/>
        </w:rPr>
        <w:t>Doğru kategori eşleştirme oranı</w:t>
      </w:r>
    </w:p>
    <w:p w:rsidR="006E0373" w:rsidRPr="006E75E7" w:rsidRDefault="006E0373" w:rsidP="006E0373">
      <w:pPr>
        <w:pStyle w:val="NormalWeb"/>
        <w:numPr>
          <w:ilvl w:val="2"/>
          <w:numId w:val="28"/>
        </w:numPr>
        <w:rPr>
          <w:color w:val="000000" w:themeColor="text1"/>
        </w:rPr>
      </w:pPr>
      <w:r w:rsidRPr="006E75E7">
        <w:rPr>
          <w:color w:val="000000" w:themeColor="text1"/>
        </w:rPr>
        <w:t>Yanlış kategori eşleşme oranı</w:t>
      </w:r>
    </w:p>
    <w:p w:rsidR="006E0373" w:rsidRPr="006E75E7" w:rsidRDefault="006E0373" w:rsidP="006E0373">
      <w:pPr>
        <w:pStyle w:val="NormalWeb"/>
        <w:numPr>
          <w:ilvl w:val="2"/>
          <w:numId w:val="28"/>
        </w:numPr>
        <w:rPr>
          <w:color w:val="000000" w:themeColor="text1"/>
        </w:rPr>
      </w:pPr>
      <w:r w:rsidRPr="006E75E7">
        <w:rPr>
          <w:color w:val="000000" w:themeColor="text1"/>
        </w:rPr>
        <w:t>Eksik kelime sayısı</w:t>
      </w:r>
    </w:p>
    <w:p w:rsidR="006E0373" w:rsidRPr="006E75E7" w:rsidRDefault="006E0373" w:rsidP="006E0373">
      <w:pPr>
        <w:pStyle w:val="NormalWeb"/>
        <w:numPr>
          <w:ilvl w:val="2"/>
          <w:numId w:val="28"/>
        </w:numPr>
        <w:rPr>
          <w:color w:val="000000" w:themeColor="text1"/>
        </w:rPr>
      </w:pPr>
      <w:r w:rsidRPr="006E75E7">
        <w:rPr>
          <w:color w:val="000000" w:themeColor="text1"/>
        </w:rPr>
        <w:t>Cümleyi doğru anlama oranı</w:t>
      </w:r>
    </w:p>
    <w:p w:rsidR="006E0373" w:rsidRPr="006E75E7" w:rsidRDefault="006E0373" w:rsidP="006E0373">
      <w:pPr>
        <w:pStyle w:val="NormalWeb"/>
        <w:numPr>
          <w:ilvl w:val="2"/>
          <w:numId w:val="28"/>
        </w:numPr>
        <w:rPr>
          <w:color w:val="000000" w:themeColor="text1"/>
        </w:rPr>
      </w:pPr>
      <w:r w:rsidRPr="006E75E7">
        <w:rPr>
          <w:color w:val="000000" w:themeColor="text1"/>
        </w:rPr>
        <w:t>Mantıksız öneri sayısı</w:t>
      </w:r>
    </w:p>
    <w:p w:rsidR="006E0373" w:rsidRPr="006E75E7" w:rsidRDefault="006E0373" w:rsidP="006E0373">
      <w:pPr>
        <w:pStyle w:val="NormalWeb"/>
        <w:numPr>
          <w:ilvl w:val="2"/>
          <w:numId w:val="28"/>
        </w:numPr>
        <w:rPr>
          <w:color w:val="000000" w:themeColor="text1"/>
        </w:rPr>
      </w:pPr>
      <w:r w:rsidRPr="006E75E7">
        <w:rPr>
          <w:color w:val="000000" w:themeColor="text1"/>
        </w:rPr>
        <w:t>Doğru öneri sayısı</w:t>
      </w:r>
    </w:p>
    <w:p w:rsidR="006E0373" w:rsidRPr="006E75E7" w:rsidRDefault="006E0373" w:rsidP="006E0373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6E75E7">
        <w:rPr>
          <w:rStyle w:val="Gl"/>
          <w:color w:val="000000" w:themeColor="text1"/>
        </w:rPr>
        <w:t>Pilot Kullanıcı Grubu (Beta Testi)</w:t>
      </w:r>
    </w:p>
    <w:p w:rsidR="006E0373" w:rsidRPr="006E75E7" w:rsidRDefault="006E0373" w:rsidP="006E0373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6E75E7">
        <w:rPr>
          <w:color w:val="000000" w:themeColor="text1"/>
        </w:rPr>
        <w:t xml:space="preserve">İlk 2 hafta sadece </w:t>
      </w:r>
      <w:proofErr w:type="gramStart"/>
      <w:r w:rsidRPr="006E75E7">
        <w:rPr>
          <w:color w:val="000000" w:themeColor="text1"/>
        </w:rPr>
        <w:t>dahili</w:t>
      </w:r>
      <w:proofErr w:type="gramEnd"/>
      <w:r w:rsidRPr="006E75E7">
        <w:rPr>
          <w:color w:val="000000" w:themeColor="text1"/>
        </w:rPr>
        <w:t xml:space="preserve"> ekip ve güvenilir birkaç kullanıcıyla test edelim</w:t>
      </w:r>
    </w:p>
    <w:p w:rsidR="006E0373" w:rsidRPr="006E75E7" w:rsidRDefault="006E0373" w:rsidP="006E0373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6E75E7">
        <w:rPr>
          <w:color w:val="000000" w:themeColor="text1"/>
        </w:rPr>
        <w:t xml:space="preserve">Gerçek </w:t>
      </w:r>
      <w:proofErr w:type="spellStart"/>
      <w:r w:rsidRPr="006E75E7">
        <w:rPr>
          <w:color w:val="000000" w:themeColor="text1"/>
        </w:rPr>
        <w:t>feedback</w:t>
      </w:r>
      <w:proofErr w:type="spellEnd"/>
      <w:r w:rsidRPr="006E75E7">
        <w:rPr>
          <w:color w:val="000000" w:themeColor="text1"/>
        </w:rPr>
        <w:t xml:space="preserve"> toplayalım</w:t>
      </w:r>
    </w:p>
    <w:p w:rsidR="006E0373" w:rsidRPr="006E75E7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75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3.2. </w:t>
      </w:r>
      <w:proofErr w:type="spellStart"/>
      <w:r w:rsidRPr="006E75E7">
        <w:rPr>
          <w:rFonts w:ascii="Times New Roman" w:hAnsi="Times New Roman" w:cs="Times New Roman"/>
          <w:color w:val="000000" w:themeColor="text1"/>
          <w:sz w:val="24"/>
          <w:szCs w:val="24"/>
        </w:rPr>
        <w:t>Diğer</w:t>
      </w:r>
      <w:proofErr w:type="spellEnd"/>
      <w:r w:rsidRPr="006E75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Fonts w:ascii="Times New Roman" w:hAnsi="Times New Roman" w:cs="Times New Roman"/>
          <w:color w:val="000000" w:themeColor="text1"/>
          <w:sz w:val="24"/>
          <w:szCs w:val="24"/>
        </w:rPr>
        <w:t>Önemli</w:t>
      </w:r>
      <w:proofErr w:type="spellEnd"/>
      <w:r w:rsidRPr="006E75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Fonts w:ascii="Times New Roman" w:hAnsi="Times New Roman" w:cs="Times New Roman"/>
          <w:color w:val="000000" w:themeColor="text1"/>
          <w:sz w:val="24"/>
          <w:szCs w:val="24"/>
        </w:rPr>
        <w:t>Riskler</w:t>
      </w:r>
      <w:proofErr w:type="spellEnd"/>
    </w:p>
    <w:p w:rsidR="006E0373" w:rsidRPr="006E75E7" w:rsidRDefault="006E0373" w:rsidP="006E0373">
      <w:pPr>
        <w:pStyle w:val="Balk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Response Time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Performans</w:t>
      </w:r>
      <w:proofErr w:type="spellEnd"/>
    </w:p>
    <w:p w:rsidR="006E0373" w:rsidRPr="006E75E7" w:rsidRDefault="006E0373" w:rsidP="006E0373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6E75E7">
        <w:rPr>
          <w:rStyle w:val="Gl"/>
          <w:color w:val="000000" w:themeColor="text1"/>
        </w:rPr>
        <w:t>Risk:</w:t>
      </w:r>
      <w:r w:rsidRPr="006E75E7">
        <w:rPr>
          <w:color w:val="000000" w:themeColor="text1"/>
        </w:rPr>
        <w:t xml:space="preserve"> Yerel AI, </w:t>
      </w:r>
      <w:proofErr w:type="spellStart"/>
      <w:r w:rsidRPr="006E75E7">
        <w:rPr>
          <w:color w:val="000000" w:themeColor="text1"/>
        </w:rPr>
        <w:t>OpenAI'den</w:t>
      </w:r>
      <w:proofErr w:type="spellEnd"/>
      <w:r w:rsidRPr="006E75E7">
        <w:rPr>
          <w:color w:val="000000" w:themeColor="text1"/>
        </w:rPr>
        <w:t xml:space="preserve"> daha yavaş olabilir (10-15 saniye </w:t>
      </w:r>
      <w:proofErr w:type="spellStart"/>
      <w:r w:rsidRPr="006E75E7">
        <w:rPr>
          <w:color w:val="000000" w:themeColor="text1"/>
        </w:rPr>
        <w:t>vs</w:t>
      </w:r>
      <w:proofErr w:type="spellEnd"/>
      <w:r w:rsidRPr="006E75E7">
        <w:rPr>
          <w:color w:val="000000" w:themeColor="text1"/>
        </w:rPr>
        <w:t xml:space="preserve"> 3-5 saniye)</w:t>
      </w:r>
    </w:p>
    <w:p w:rsidR="006E0373" w:rsidRPr="006E75E7" w:rsidRDefault="006E0373" w:rsidP="006E0373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6E75E7">
        <w:rPr>
          <w:rStyle w:val="Gl"/>
          <w:color w:val="000000" w:themeColor="text1"/>
        </w:rPr>
        <w:t>Nasıl Azaltırız:</w:t>
      </w:r>
    </w:p>
    <w:p w:rsidR="006E0373" w:rsidRPr="006E75E7" w:rsidRDefault="006E0373" w:rsidP="006E0373">
      <w:pPr>
        <w:pStyle w:val="NormalWeb"/>
        <w:numPr>
          <w:ilvl w:val="1"/>
          <w:numId w:val="29"/>
        </w:numPr>
        <w:rPr>
          <w:color w:val="000000" w:themeColor="text1"/>
        </w:rPr>
      </w:pPr>
      <w:proofErr w:type="spellStart"/>
      <w:r w:rsidRPr="006E75E7">
        <w:rPr>
          <w:color w:val="000000" w:themeColor="text1"/>
        </w:rPr>
        <w:t>Async</w:t>
      </w:r>
      <w:proofErr w:type="spellEnd"/>
      <w:r w:rsidRPr="006E75E7">
        <w:rPr>
          <w:color w:val="000000" w:themeColor="text1"/>
        </w:rPr>
        <w:t xml:space="preserve"> </w:t>
      </w:r>
      <w:proofErr w:type="spellStart"/>
      <w:r w:rsidRPr="006E75E7">
        <w:rPr>
          <w:color w:val="000000" w:themeColor="text1"/>
        </w:rPr>
        <w:t>processing</w:t>
      </w:r>
      <w:proofErr w:type="spellEnd"/>
      <w:r w:rsidRPr="006E75E7">
        <w:rPr>
          <w:color w:val="000000" w:themeColor="text1"/>
        </w:rPr>
        <w:t xml:space="preserve"> kullanalım: Kullanıcıya "Senaryonuz hazırlanıyor..." mesajı gösterelim</w:t>
      </w:r>
    </w:p>
    <w:p w:rsidR="006E0373" w:rsidRPr="006E75E7" w:rsidRDefault="006E0373" w:rsidP="006E0373">
      <w:pPr>
        <w:pStyle w:val="NormalWeb"/>
        <w:numPr>
          <w:ilvl w:val="1"/>
          <w:numId w:val="29"/>
        </w:numPr>
        <w:rPr>
          <w:color w:val="000000" w:themeColor="text1"/>
        </w:rPr>
      </w:pPr>
      <w:proofErr w:type="spellStart"/>
      <w:r w:rsidRPr="006E75E7">
        <w:rPr>
          <w:color w:val="000000" w:themeColor="text1"/>
        </w:rPr>
        <w:t>Caching</w:t>
      </w:r>
      <w:proofErr w:type="spellEnd"/>
      <w:r w:rsidRPr="006E75E7">
        <w:rPr>
          <w:color w:val="000000" w:themeColor="text1"/>
        </w:rPr>
        <w:t xml:space="preserve"> uygulayalım: Benzer </w:t>
      </w:r>
      <w:proofErr w:type="spellStart"/>
      <w:r w:rsidRPr="006E75E7">
        <w:rPr>
          <w:color w:val="000000" w:themeColor="text1"/>
        </w:rPr>
        <w:t>promptlar</w:t>
      </w:r>
      <w:proofErr w:type="spellEnd"/>
      <w:r w:rsidRPr="006E75E7">
        <w:rPr>
          <w:color w:val="000000" w:themeColor="text1"/>
        </w:rPr>
        <w:t xml:space="preserve"> için </w:t>
      </w:r>
      <w:proofErr w:type="spellStart"/>
      <w:r w:rsidRPr="006E75E7">
        <w:rPr>
          <w:color w:val="000000" w:themeColor="text1"/>
        </w:rPr>
        <w:t>cache</w:t>
      </w:r>
      <w:proofErr w:type="spellEnd"/>
      <w:r w:rsidRPr="006E75E7">
        <w:rPr>
          <w:color w:val="000000" w:themeColor="text1"/>
        </w:rPr>
        <w:t xml:space="preserve"> kullanalım</w:t>
      </w:r>
    </w:p>
    <w:p w:rsidR="006E0373" w:rsidRPr="006E75E7" w:rsidRDefault="006E0373" w:rsidP="006E0373">
      <w:pPr>
        <w:pStyle w:val="NormalWeb"/>
        <w:numPr>
          <w:ilvl w:val="1"/>
          <w:numId w:val="29"/>
        </w:numPr>
        <w:rPr>
          <w:color w:val="000000" w:themeColor="text1"/>
        </w:rPr>
      </w:pPr>
      <w:proofErr w:type="spellStart"/>
      <w:r w:rsidRPr="006E75E7">
        <w:rPr>
          <w:color w:val="000000" w:themeColor="text1"/>
        </w:rPr>
        <w:t>Timeout</w:t>
      </w:r>
      <w:proofErr w:type="spellEnd"/>
      <w:r w:rsidRPr="006E75E7">
        <w:rPr>
          <w:color w:val="000000" w:themeColor="text1"/>
        </w:rPr>
        <w:t xml:space="preserve"> limiti koyalım: 30 saniye sonra hata verelim</w:t>
      </w:r>
    </w:p>
    <w:p w:rsidR="006E0373" w:rsidRPr="006E75E7" w:rsidRDefault="006E0373" w:rsidP="006E0373">
      <w:pPr>
        <w:pStyle w:val="Balk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Maliyet</w:t>
      </w:r>
      <w:proofErr w:type="spellEnd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Sürprizi</w:t>
      </w:r>
      <w:proofErr w:type="spellEnd"/>
    </w:p>
    <w:p w:rsidR="006E0373" w:rsidRPr="006E75E7" w:rsidRDefault="006E0373" w:rsidP="006E0373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6E75E7">
        <w:rPr>
          <w:rStyle w:val="Gl"/>
          <w:color w:val="000000" w:themeColor="text1"/>
        </w:rPr>
        <w:t>Risk:</w:t>
      </w:r>
      <w:r w:rsidRPr="006E75E7">
        <w:rPr>
          <w:color w:val="000000" w:themeColor="text1"/>
        </w:rPr>
        <w:t xml:space="preserve"> Yerel sağlayıcının </w:t>
      </w:r>
      <w:proofErr w:type="spellStart"/>
      <w:r w:rsidRPr="006E75E7">
        <w:rPr>
          <w:color w:val="000000" w:themeColor="text1"/>
        </w:rPr>
        <w:t>pricing</w:t>
      </w:r>
      <w:proofErr w:type="spellEnd"/>
      <w:r w:rsidRPr="006E75E7">
        <w:rPr>
          <w:color w:val="000000" w:themeColor="text1"/>
        </w:rPr>
        <w:t xml:space="preserve"> modeli fark</w:t>
      </w:r>
      <w:r w:rsidR="006E75E7">
        <w:rPr>
          <w:color w:val="000000" w:themeColor="text1"/>
        </w:rPr>
        <w:t>lı olabilir (</w:t>
      </w:r>
      <w:proofErr w:type="spellStart"/>
      <w:r w:rsidRPr="006E75E7">
        <w:rPr>
          <w:color w:val="000000" w:themeColor="text1"/>
        </w:rPr>
        <w:t>request</w:t>
      </w:r>
      <w:proofErr w:type="spellEnd"/>
      <w:r w:rsidRPr="006E75E7">
        <w:rPr>
          <w:color w:val="000000" w:themeColor="text1"/>
        </w:rPr>
        <w:t xml:space="preserve"> </w:t>
      </w:r>
      <w:proofErr w:type="gramStart"/>
      <w:r w:rsidRPr="006E75E7">
        <w:rPr>
          <w:color w:val="000000" w:themeColor="text1"/>
        </w:rPr>
        <w:t>bazlı</w:t>
      </w:r>
      <w:proofErr w:type="gramEnd"/>
      <w:r w:rsidRPr="006E75E7">
        <w:rPr>
          <w:color w:val="000000" w:themeColor="text1"/>
        </w:rPr>
        <w:t>)</w:t>
      </w:r>
    </w:p>
    <w:p w:rsidR="006E0373" w:rsidRPr="006E75E7" w:rsidRDefault="006E0373" w:rsidP="006E0373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6E75E7">
        <w:rPr>
          <w:rStyle w:val="Gl"/>
          <w:color w:val="000000" w:themeColor="text1"/>
        </w:rPr>
        <w:t>Nasıl Azaltırız:</w:t>
      </w:r>
      <w:r w:rsidRPr="006E75E7">
        <w:rPr>
          <w:color w:val="000000" w:themeColor="text1"/>
        </w:rPr>
        <w:t xml:space="preserve"> İlk 1 ay detaylı maliyet takibi yapıp </w:t>
      </w:r>
      <w:proofErr w:type="spellStart"/>
      <w:r w:rsidRPr="006E75E7">
        <w:rPr>
          <w:color w:val="000000" w:themeColor="text1"/>
        </w:rPr>
        <w:t>OpenAI</w:t>
      </w:r>
      <w:proofErr w:type="spellEnd"/>
      <w:r w:rsidRPr="006E75E7">
        <w:rPr>
          <w:color w:val="000000" w:themeColor="text1"/>
        </w:rPr>
        <w:t xml:space="preserve"> ile karşılaştıralım</w:t>
      </w:r>
    </w:p>
    <w:p w:rsidR="006E0373" w:rsidRPr="006E75E7" w:rsidRDefault="006E0373" w:rsidP="006E0373">
      <w:pPr>
        <w:pStyle w:val="Balk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API </w:t>
      </w:r>
      <w:proofErr w:type="spellStart"/>
      <w:r w:rsidRPr="006E75E7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Kararsızlığı</w:t>
      </w:r>
      <w:proofErr w:type="spellEnd"/>
    </w:p>
    <w:p w:rsidR="006E0373" w:rsidRPr="006E75E7" w:rsidRDefault="006E0373" w:rsidP="00F90963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6E75E7">
        <w:rPr>
          <w:rStyle w:val="Gl"/>
          <w:color w:val="000000" w:themeColor="text1"/>
        </w:rPr>
        <w:t>Risk:</w:t>
      </w:r>
      <w:r w:rsidRPr="006E75E7">
        <w:rPr>
          <w:color w:val="000000" w:themeColor="text1"/>
        </w:rPr>
        <w:t xml:space="preserve"> Yerel sağlayıcı yeni bir </w:t>
      </w:r>
      <w:proofErr w:type="spellStart"/>
      <w:r w:rsidRPr="006E75E7">
        <w:rPr>
          <w:color w:val="000000" w:themeColor="text1"/>
        </w:rPr>
        <w:t>startup</w:t>
      </w:r>
      <w:proofErr w:type="spellEnd"/>
      <w:r w:rsidRPr="006E75E7">
        <w:rPr>
          <w:color w:val="000000" w:themeColor="text1"/>
        </w:rPr>
        <w:t xml:space="preserve"> ise </w:t>
      </w:r>
      <w:proofErr w:type="spellStart"/>
      <w:r w:rsidRPr="006E75E7">
        <w:rPr>
          <w:color w:val="000000" w:themeColor="text1"/>
        </w:rPr>
        <w:t>API'leri</w:t>
      </w:r>
      <w:proofErr w:type="spellEnd"/>
      <w:r w:rsidRPr="006E75E7">
        <w:rPr>
          <w:color w:val="000000" w:themeColor="text1"/>
        </w:rPr>
        <w:t xml:space="preserve"> sık değişebilir veya servis kesintisi yaşanabilir</w:t>
      </w:r>
    </w:p>
    <w:p w:rsidR="006E0373" w:rsidRPr="006E75E7" w:rsidRDefault="006E0373" w:rsidP="006E0373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6E75E7">
        <w:rPr>
          <w:rStyle w:val="Gl"/>
          <w:color w:val="000000" w:themeColor="text1"/>
        </w:rPr>
        <w:t>Nasıl Azaltırız:</w:t>
      </w:r>
    </w:p>
    <w:p w:rsidR="006E0373" w:rsidRPr="006E75E7" w:rsidRDefault="006E0373" w:rsidP="006E0373">
      <w:pPr>
        <w:pStyle w:val="NormalWeb"/>
        <w:numPr>
          <w:ilvl w:val="1"/>
          <w:numId w:val="31"/>
        </w:numPr>
        <w:rPr>
          <w:color w:val="000000" w:themeColor="text1"/>
        </w:rPr>
      </w:pPr>
      <w:proofErr w:type="spellStart"/>
      <w:r w:rsidRPr="006E75E7">
        <w:rPr>
          <w:color w:val="000000" w:themeColor="text1"/>
        </w:rPr>
        <w:t>OpenAI'yi</w:t>
      </w:r>
      <w:proofErr w:type="spellEnd"/>
      <w:r w:rsidRPr="006E75E7">
        <w:rPr>
          <w:color w:val="000000" w:themeColor="text1"/>
        </w:rPr>
        <w:t xml:space="preserve"> </w:t>
      </w:r>
      <w:proofErr w:type="spellStart"/>
      <w:r w:rsidRPr="006E75E7">
        <w:rPr>
          <w:color w:val="000000" w:themeColor="text1"/>
        </w:rPr>
        <w:t>fallback</w:t>
      </w:r>
      <w:proofErr w:type="spellEnd"/>
      <w:r w:rsidRPr="006E75E7">
        <w:rPr>
          <w:color w:val="000000" w:themeColor="text1"/>
        </w:rPr>
        <w:t xml:space="preserve"> olarak tutalım</w:t>
      </w:r>
    </w:p>
    <w:p w:rsidR="006E0373" w:rsidRPr="006E75E7" w:rsidRDefault="006E0373" w:rsidP="006E0373">
      <w:pPr>
        <w:pStyle w:val="NormalWeb"/>
        <w:numPr>
          <w:ilvl w:val="1"/>
          <w:numId w:val="31"/>
        </w:numPr>
        <w:rPr>
          <w:color w:val="000000" w:themeColor="text1"/>
        </w:rPr>
      </w:pPr>
      <w:r w:rsidRPr="006E75E7">
        <w:rPr>
          <w:color w:val="000000" w:themeColor="text1"/>
        </w:rPr>
        <w:t>SLA sözleşmesi imzalayalım</w:t>
      </w:r>
    </w:p>
    <w:p w:rsidR="006E0373" w:rsidRPr="006E75E7" w:rsidRDefault="006E0373" w:rsidP="006E0373">
      <w:pPr>
        <w:pStyle w:val="NormalWeb"/>
        <w:numPr>
          <w:ilvl w:val="1"/>
          <w:numId w:val="31"/>
        </w:numPr>
        <w:rPr>
          <w:color w:val="000000" w:themeColor="text1"/>
        </w:rPr>
      </w:pPr>
      <w:proofErr w:type="spellStart"/>
      <w:r w:rsidRPr="006E75E7">
        <w:rPr>
          <w:color w:val="000000" w:themeColor="text1"/>
        </w:rPr>
        <w:t>Health</w:t>
      </w:r>
      <w:proofErr w:type="spellEnd"/>
      <w:r w:rsidRPr="006E75E7">
        <w:rPr>
          <w:color w:val="000000" w:themeColor="text1"/>
        </w:rPr>
        <w:t xml:space="preserve"> </w:t>
      </w:r>
      <w:proofErr w:type="spellStart"/>
      <w:r w:rsidRPr="006E75E7">
        <w:rPr>
          <w:color w:val="000000" w:themeColor="text1"/>
        </w:rPr>
        <w:t>check</w:t>
      </w:r>
      <w:proofErr w:type="spellEnd"/>
      <w:r w:rsidRPr="006E75E7">
        <w:rPr>
          <w:color w:val="000000" w:themeColor="text1"/>
        </w:rPr>
        <w:t xml:space="preserve"> </w:t>
      </w:r>
      <w:proofErr w:type="spellStart"/>
      <w:r w:rsidRPr="006E75E7">
        <w:rPr>
          <w:color w:val="000000" w:themeColor="text1"/>
        </w:rPr>
        <w:t>endpoint'ini</w:t>
      </w:r>
      <w:proofErr w:type="spellEnd"/>
      <w:r w:rsidRPr="006E75E7">
        <w:rPr>
          <w:color w:val="000000" w:themeColor="text1"/>
        </w:rPr>
        <w:t xml:space="preserve"> sürekli izletelim</w:t>
      </w:r>
    </w:p>
    <w:p w:rsidR="006E0373" w:rsidRPr="006E75E7" w:rsidRDefault="006E0373" w:rsidP="006E03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E0373" w:rsidRPr="00F90963" w:rsidRDefault="006E0373" w:rsidP="006E0373">
      <w:pPr>
        <w:pStyle w:val="Balk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096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4. </w:t>
      </w:r>
      <w:proofErr w:type="spellStart"/>
      <w:r w:rsidRPr="00F90963">
        <w:rPr>
          <w:rFonts w:ascii="Times New Roman" w:hAnsi="Times New Roman" w:cs="Times New Roman"/>
          <w:color w:val="000000" w:themeColor="text1"/>
          <w:sz w:val="24"/>
          <w:szCs w:val="24"/>
        </w:rPr>
        <w:t>Yol</w:t>
      </w:r>
      <w:proofErr w:type="spellEnd"/>
      <w:r w:rsidRPr="00F909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90963">
        <w:rPr>
          <w:rFonts w:ascii="Times New Roman" w:hAnsi="Times New Roman" w:cs="Times New Roman"/>
          <w:color w:val="000000" w:themeColor="text1"/>
          <w:sz w:val="24"/>
          <w:szCs w:val="24"/>
        </w:rPr>
        <w:t>Haritası</w:t>
      </w:r>
      <w:proofErr w:type="spellEnd"/>
      <w:r w:rsidRPr="00F909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90963">
        <w:rPr>
          <w:rFonts w:ascii="Times New Roman" w:hAnsi="Times New Roman" w:cs="Times New Roman"/>
          <w:color w:val="000000" w:themeColor="text1"/>
          <w:sz w:val="24"/>
          <w:szCs w:val="24"/>
        </w:rPr>
        <w:t>ve</w:t>
      </w:r>
      <w:proofErr w:type="spellEnd"/>
      <w:r w:rsidRPr="00F909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Zaman </w:t>
      </w:r>
      <w:proofErr w:type="spellStart"/>
      <w:r w:rsidRPr="00F90963">
        <w:rPr>
          <w:rFonts w:ascii="Times New Roman" w:hAnsi="Times New Roman" w:cs="Times New Roman"/>
          <w:color w:val="000000" w:themeColor="text1"/>
          <w:sz w:val="24"/>
          <w:szCs w:val="24"/>
        </w:rPr>
        <w:t>Çizelgesi</w:t>
      </w:r>
      <w:proofErr w:type="spellEnd"/>
    </w:p>
    <w:p w:rsidR="006E0373" w:rsidRPr="00F90963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Hafta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1-2: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Keşif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Hazırlık</w:t>
      </w:r>
      <w:proofErr w:type="spellEnd"/>
    </w:p>
    <w:p w:rsidR="006E0373" w:rsidRPr="00F90963" w:rsidRDefault="006E0373" w:rsidP="006E0373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F90963">
        <w:rPr>
          <w:color w:val="000000" w:themeColor="text1"/>
        </w:rPr>
        <w:t xml:space="preserve">Yerel AI sağlayıcısıyla teknik </w:t>
      </w:r>
      <w:proofErr w:type="spellStart"/>
      <w:r w:rsidRPr="00F90963">
        <w:rPr>
          <w:color w:val="000000" w:themeColor="text1"/>
        </w:rPr>
        <w:t>meeting</w:t>
      </w:r>
      <w:proofErr w:type="spellEnd"/>
      <w:r w:rsidRPr="00F90963">
        <w:rPr>
          <w:color w:val="000000" w:themeColor="text1"/>
        </w:rPr>
        <w:t xml:space="preserve"> yapalım (3 kritik soruyu soralım)</w:t>
      </w:r>
    </w:p>
    <w:p w:rsidR="006E0373" w:rsidRPr="00F90963" w:rsidRDefault="006E0373" w:rsidP="006E0373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F90963">
        <w:rPr>
          <w:color w:val="000000" w:themeColor="text1"/>
        </w:rPr>
        <w:t>API dokümantasyonunu inceleyelim</w:t>
      </w:r>
    </w:p>
    <w:p w:rsidR="006E0373" w:rsidRPr="00F90963" w:rsidRDefault="006E0373" w:rsidP="006E0373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F90963">
        <w:rPr>
          <w:color w:val="000000" w:themeColor="text1"/>
        </w:rPr>
        <w:t>Test hesabı alalım ve ilk denemelerimizi yapalım</w:t>
      </w:r>
    </w:p>
    <w:p w:rsidR="006E0373" w:rsidRPr="00F90963" w:rsidRDefault="006E0373" w:rsidP="006E0373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F90963">
        <w:rPr>
          <w:color w:val="000000" w:themeColor="text1"/>
        </w:rPr>
        <w:t xml:space="preserve">100 test </w:t>
      </w:r>
      <w:proofErr w:type="spellStart"/>
      <w:r w:rsidRPr="00F90963">
        <w:rPr>
          <w:color w:val="000000" w:themeColor="text1"/>
        </w:rPr>
        <w:t>prompt'u</w:t>
      </w:r>
      <w:proofErr w:type="spellEnd"/>
      <w:r w:rsidRPr="00F90963">
        <w:rPr>
          <w:color w:val="000000" w:themeColor="text1"/>
        </w:rPr>
        <w:t xml:space="preserve"> hazırlayalım</w:t>
      </w:r>
    </w:p>
    <w:p w:rsidR="006E0373" w:rsidRPr="00F90963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Hafta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3: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Adaptasyon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Katmanı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Geliştirme</w:t>
      </w:r>
      <w:proofErr w:type="spellEnd"/>
    </w:p>
    <w:p w:rsidR="006E0373" w:rsidRPr="00F90963" w:rsidRDefault="006E0373" w:rsidP="006E0373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F9096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ai_</w:t>
      </w:r>
      <w:proofErr w:type="gramStart"/>
      <w:r w:rsidRPr="00F9096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service.py</w:t>
      </w:r>
      <w:proofErr w:type="gramEnd"/>
      <w:r w:rsidRPr="00F90963">
        <w:rPr>
          <w:color w:val="000000" w:themeColor="text1"/>
        </w:rPr>
        <w:t xml:space="preserve"> ve </w:t>
      </w:r>
      <w:r w:rsidRPr="00F9096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local_ai_adapter.py</w:t>
      </w:r>
      <w:r w:rsidRPr="00F90963">
        <w:rPr>
          <w:color w:val="000000" w:themeColor="text1"/>
        </w:rPr>
        <w:t xml:space="preserve"> dosyalarını oluşturalım</w:t>
      </w:r>
    </w:p>
    <w:p w:rsidR="006E0373" w:rsidRPr="00F90963" w:rsidRDefault="006E0373" w:rsidP="006E0373">
      <w:pPr>
        <w:pStyle w:val="NormalWeb"/>
        <w:numPr>
          <w:ilvl w:val="0"/>
          <w:numId w:val="33"/>
        </w:numPr>
        <w:rPr>
          <w:color w:val="000000" w:themeColor="text1"/>
        </w:rPr>
      </w:pPr>
      <w:proofErr w:type="spellStart"/>
      <w:r w:rsidRPr="00F90963">
        <w:rPr>
          <w:color w:val="000000" w:themeColor="text1"/>
        </w:rPr>
        <w:t>Unit</w:t>
      </w:r>
      <w:proofErr w:type="spellEnd"/>
      <w:r w:rsidRPr="00F90963">
        <w:rPr>
          <w:color w:val="000000" w:themeColor="text1"/>
        </w:rPr>
        <w:t xml:space="preserve"> testlerini yazalım</w:t>
      </w:r>
    </w:p>
    <w:p w:rsidR="006E0373" w:rsidRPr="00F90963" w:rsidRDefault="006E0373" w:rsidP="006E0373">
      <w:pPr>
        <w:pStyle w:val="NormalWeb"/>
        <w:numPr>
          <w:ilvl w:val="0"/>
          <w:numId w:val="33"/>
        </w:numPr>
        <w:rPr>
          <w:color w:val="000000" w:themeColor="text1"/>
        </w:rPr>
      </w:pPr>
      <w:proofErr w:type="spellStart"/>
      <w:r w:rsidRPr="00F90963">
        <w:rPr>
          <w:color w:val="000000" w:themeColor="text1"/>
        </w:rPr>
        <w:t>Mock</w:t>
      </w:r>
      <w:proofErr w:type="spellEnd"/>
      <w:r w:rsidRPr="00F90963">
        <w:rPr>
          <w:color w:val="000000" w:themeColor="text1"/>
        </w:rPr>
        <w:t xml:space="preserve"> (Test) </w:t>
      </w:r>
      <w:proofErr w:type="gramStart"/>
      <w:r w:rsidRPr="00F90963">
        <w:rPr>
          <w:color w:val="000000" w:themeColor="text1"/>
        </w:rPr>
        <w:t>data</w:t>
      </w:r>
      <w:proofErr w:type="gramEnd"/>
      <w:r w:rsidRPr="00F90963">
        <w:rPr>
          <w:color w:val="000000" w:themeColor="text1"/>
        </w:rPr>
        <w:t xml:space="preserve"> ile test edelim</w:t>
      </w:r>
    </w:p>
    <w:p w:rsidR="006E0373" w:rsidRPr="00F90963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Hafta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4: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Entegrasyon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İlk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Testler</w:t>
      </w:r>
      <w:proofErr w:type="spellEnd"/>
    </w:p>
    <w:p w:rsidR="006E0373" w:rsidRPr="00F90963" w:rsidRDefault="006E0373" w:rsidP="006E0373">
      <w:pPr>
        <w:pStyle w:val="NormalWeb"/>
        <w:numPr>
          <w:ilvl w:val="0"/>
          <w:numId w:val="34"/>
        </w:numPr>
        <w:rPr>
          <w:color w:val="000000" w:themeColor="text1"/>
        </w:rPr>
      </w:pPr>
      <w:proofErr w:type="spellStart"/>
      <w:r w:rsidRPr="00F9096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scenario</w:t>
      </w:r>
      <w:proofErr w:type="spellEnd"/>
      <w:r w:rsidRPr="00F9096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</w:t>
      </w:r>
      <w:proofErr w:type="spellStart"/>
      <w:proofErr w:type="gramStart"/>
      <w:r w:rsidRPr="00F90963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routes.py</w:t>
      </w:r>
      <w:r w:rsidRPr="00F90963">
        <w:rPr>
          <w:color w:val="000000" w:themeColor="text1"/>
        </w:rPr>
        <w:t>'yi</w:t>
      </w:r>
      <w:proofErr w:type="spellEnd"/>
      <w:proofErr w:type="gramEnd"/>
      <w:r w:rsidRPr="00F90963">
        <w:rPr>
          <w:color w:val="000000" w:themeColor="text1"/>
        </w:rPr>
        <w:t xml:space="preserve"> güncelleyelim</w:t>
      </w:r>
    </w:p>
    <w:p w:rsidR="006E0373" w:rsidRPr="00F90963" w:rsidRDefault="006E0373" w:rsidP="006E0373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F90963">
        <w:rPr>
          <w:color w:val="000000" w:themeColor="text1"/>
        </w:rPr>
        <w:t>Development ortamında iki sistemi paralel çalıştıralım</w:t>
      </w:r>
    </w:p>
    <w:p w:rsidR="006E0373" w:rsidRPr="00F90963" w:rsidRDefault="006E0373" w:rsidP="006E0373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F90963">
        <w:rPr>
          <w:color w:val="000000" w:themeColor="text1"/>
        </w:rPr>
        <w:t xml:space="preserve">100 test </w:t>
      </w:r>
      <w:proofErr w:type="spellStart"/>
      <w:r w:rsidRPr="00F90963">
        <w:rPr>
          <w:color w:val="000000" w:themeColor="text1"/>
        </w:rPr>
        <w:t>prompt'unu</w:t>
      </w:r>
      <w:proofErr w:type="spellEnd"/>
      <w:r w:rsidRPr="00F90963">
        <w:rPr>
          <w:color w:val="000000" w:themeColor="text1"/>
        </w:rPr>
        <w:t xml:space="preserve"> gönderip sonuçları karşılaştıralım</w:t>
      </w:r>
    </w:p>
    <w:p w:rsidR="006E0373" w:rsidRPr="00F90963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Hafta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5: Beta Testing</w:t>
      </w:r>
    </w:p>
    <w:p w:rsidR="006E0373" w:rsidRPr="00F90963" w:rsidRDefault="006E0373" w:rsidP="006E0373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F90963">
        <w:rPr>
          <w:color w:val="000000" w:themeColor="text1"/>
        </w:rPr>
        <w:t>İç ekip + 10 güvenilir kullanıcıyla test edelim</w:t>
      </w:r>
    </w:p>
    <w:p w:rsidR="006E0373" w:rsidRPr="00F90963" w:rsidRDefault="006E0373" w:rsidP="006E0373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F90963">
        <w:rPr>
          <w:color w:val="000000" w:themeColor="text1"/>
        </w:rPr>
        <w:t xml:space="preserve">Metrik toplayalım: </w:t>
      </w:r>
      <w:proofErr w:type="spellStart"/>
      <w:r w:rsidRPr="00F90963">
        <w:rPr>
          <w:color w:val="000000" w:themeColor="text1"/>
        </w:rPr>
        <w:t>response</w:t>
      </w:r>
      <w:proofErr w:type="spellEnd"/>
      <w:r w:rsidRPr="00F90963">
        <w:rPr>
          <w:color w:val="000000" w:themeColor="text1"/>
        </w:rPr>
        <w:t xml:space="preserve"> time, kalite skoru, hata oranı</w:t>
      </w:r>
    </w:p>
    <w:p w:rsidR="006E0373" w:rsidRPr="00F90963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Hafta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6: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Gözden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Geçirme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İyileştirme</w:t>
      </w:r>
      <w:proofErr w:type="spellEnd"/>
    </w:p>
    <w:p w:rsidR="006E0373" w:rsidRPr="00F90963" w:rsidRDefault="006E0373" w:rsidP="006E0373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F90963">
        <w:rPr>
          <w:color w:val="000000" w:themeColor="text1"/>
        </w:rPr>
        <w:t>Sorunları analiz edelim</w:t>
      </w:r>
    </w:p>
    <w:p w:rsidR="006E0373" w:rsidRPr="00F90963" w:rsidRDefault="006E0373" w:rsidP="006E0373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F90963">
        <w:rPr>
          <w:color w:val="000000" w:themeColor="text1"/>
        </w:rPr>
        <w:t>Gerekli düzeltmeleri yapalım</w:t>
      </w:r>
    </w:p>
    <w:p w:rsidR="006E0373" w:rsidRPr="00F90963" w:rsidRDefault="006E0373" w:rsidP="006E0373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F90963">
        <w:rPr>
          <w:color w:val="000000" w:themeColor="text1"/>
        </w:rPr>
        <w:t>Karşılaştırma raporu hazırlayalım</w:t>
      </w:r>
      <w:bookmarkStart w:id="0" w:name="_GoBack"/>
      <w:bookmarkEnd w:id="0"/>
    </w:p>
    <w:p w:rsidR="006E0373" w:rsidRPr="00F90963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Hafta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7: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Kademeli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Geçiş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(Rollout)</w:t>
      </w:r>
    </w:p>
    <w:p w:rsidR="006E0373" w:rsidRPr="00F90963" w:rsidRDefault="006E0373" w:rsidP="006E0373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F90963">
        <w:rPr>
          <w:color w:val="000000" w:themeColor="text1"/>
        </w:rPr>
        <w:t xml:space="preserve">Trafiğin %10'unu Yerel </w:t>
      </w:r>
      <w:proofErr w:type="spellStart"/>
      <w:r w:rsidRPr="00F90963">
        <w:rPr>
          <w:color w:val="000000" w:themeColor="text1"/>
        </w:rPr>
        <w:t>AI'ye</w:t>
      </w:r>
      <w:proofErr w:type="spellEnd"/>
      <w:r w:rsidRPr="00F90963">
        <w:rPr>
          <w:color w:val="000000" w:themeColor="text1"/>
        </w:rPr>
        <w:t xml:space="preserve"> yönlendirelim</w:t>
      </w:r>
    </w:p>
    <w:p w:rsidR="006E0373" w:rsidRPr="00F90963" w:rsidRDefault="006E0373" w:rsidP="006E0373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F90963">
        <w:rPr>
          <w:color w:val="000000" w:themeColor="text1"/>
        </w:rPr>
        <w:t>1 hafta metrik izleyelim</w:t>
      </w:r>
    </w:p>
    <w:p w:rsidR="006E0373" w:rsidRPr="00F90963" w:rsidRDefault="006E0373" w:rsidP="006E0373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F90963">
        <w:rPr>
          <w:color w:val="000000" w:themeColor="text1"/>
        </w:rPr>
        <w:t>Sorun yoksa %50'ye çıkaralım</w:t>
      </w:r>
    </w:p>
    <w:p w:rsidR="006E0373" w:rsidRPr="00F90963" w:rsidRDefault="006E0373" w:rsidP="006E0373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Hafta</w:t>
      </w:r>
      <w:proofErr w:type="spellEnd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8-9: Tam </w:t>
      </w:r>
      <w:proofErr w:type="spellStart"/>
      <w:r w:rsidRPr="00F90963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Geçiş</w:t>
      </w:r>
      <w:proofErr w:type="spellEnd"/>
    </w:p>
    <w:p w:rsidR="006E0373" w:rsidRPr="00F90963" w:rsidRDefault="006E0373" w:rsidP="006E0373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F90963">
        <w:rPr>
          <w:color w:val="000000" w:themeColor="text1"/>
        </w:rPr>
        <w:t xml:space="preserve">Tüm trafiği Yerel </w:t>
      </w:r>
      <w:proofErr w:type="spellStart"/>
      <w:r w:rsidRPr="00F90963">
        <w:rPr>
          <w:color w:val="000000" w:themeColor="text1"/>
        </w:rPr>
        <w:t>AI'ye</w:t>
      </w:r>
      <w:proofErr w:type="spellEnd"/>
      <w:r w:rsidRPr="00F90963">
        <w:rPr>
          <w:color w:val="000000" w:themeColor="text1"/>
        </w:rPr>
        <w:t xml:space="preserve"> taşıyalım</w:t>
      </w:r>
    </w:p>
    <w:p w:rsidR="006E0373" w:rsidRPr="00F90963" w:rsidRDefault="006E0373" w:rsidP="006E0373">
      <w:pPr>
        <w:pStyle w:val="NormalWeb"/>
        <w:numPr>
          <w:ilvl w:val="0"/>
          <w:numId w:val="38"/>
        </w:numPr>
        <w:rPr>
          <w:color w:val="000000" w:themeColor="text1"/>
        </w:rPr>
      </w:pPr>
      <w:proofErr w:type="spellStart"/>
      <w:r w:rsidRPr="00F90963">
        <w:rPr>
          <w:color w:val="000000" w:themeColor="text1"/>
        </w:rPr>
        <w:t>OpenAI'yi</w:t>
      </w:r>
      <w:proofErr w:type="spellEnd"/>
      <w:r w:rsidRPr="00F90963">
        <w:rPr>
          <w:color w:val="000000" w:themeColor="text1"/>
        </w:rPr>
        <w:t xml:space="preserve"> </w:t>
      </w:r>
      <w:proofErr w:type="spellStart"/>
      <w:r w:rsidRPr="00F90963">
        <w:rPr>
          <w:color w:val="000000" w:themeColor="text1"/>
        </w:rPr>
        <w:t>fallback</w:t>
      </w:r>
      <w:proofErr w:type="spellEnd"/>
      <w:r w:rsidRPr="00F90963">
        <w:rPr>
          <w:color w:val="000000" w:themeColor="text1"/>
        </w:rPr>
        <w:t xml:space="preserve"> olarak hazırda tutalım</w:t>
      </w:r>
    </w:p>
    <w:p w:rsidR="006D228F" w:rsidRPr="00F90963" w:rsidRDefault="006E0373" w:rsidP="00F90963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F90963">
        <w:rPr>
          <w:color w:val="000000" w:themeColor="text1"/>
        </w:rPr>
        <w:t>Post-</w:t>
      </w:r>
      <w:proofErr w:type="spellStart"/>
      <w:r w:rsidRPr="00F90963">
        <w:rPr>
          <w:color w:val="000000" w:themeColor="text1"/>
        </w:rPr>
        <w:t>mortem</w:t>
      </w:r>
      <w:proofErr w:type="spellEnd"/>
      <w:r w:rsidRPr="00F90963">
        <w:rPr>
          <w:color w:val="000000" w:themeColor="text1"/>
        </w:rPr>
        <w:t xml:space="preserve"> raporu </w:t>
      </w:r>
      <w:proofErr w:type="spellStart"/>
      <w:r w:rsidRPr="00F90963">
        <w:rPr>
          <w:color w:val="000000" w:themeColor="text1"/>
        </w:rPr>
        <w:t>yazalım</w:t>
      </w:r>
      <w:r w:rsidR="00F90963">
        <w:rPr>
          <w:color w:val="000000" w:themeColor="text1"/>
        </w:rPr>
        <w:t>F</w:t>
      </w:r>
      <w:proofErr w:type="spellEnd"/>
      <w:r w:rsidR="00F90963">
        <w:rPr>
          <w:color w:val="000000" w:themeColor="text1"/>
        </w:rPr>
        <w:t xml:space="preserve">  </w:t>
      </w:r>
    </w:p>
    <w:sectPr w:rsidR="006D228F" w:rsidRPr="00F90963" w:rsidSect="00F9096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57A3D"/>
    <w:multiLevelType w:val="multilevel"/>
    <w:tmpl w:val="9C2E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6152A"/>
    <w:multiLevelType w:val="multilevel"/>
    <w:tmpl w:val="5E5C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F51F2"/>
    <w:multiLevelType w:val="multilevel"/>
    <w:tmpl w:val="DC00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0A38D7"/>
    <w:multiLevelType w:val="multilevel"/>
    <w:tmpl w:val="A602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640E5"/>
    <w:multiLevelType w:val="multilevel"/>
    <w:tmpl w:val="BCB2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1239E"/>
    <w:multiLevelType w:val="multilevel"/>
    <w:tmpl w:val="46C2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1390E"/>
    <w:multiLevelType w:val="multilevel"/>
    <w:tmpl w:val="0E1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D08D2"/>
    <w:multiLevelType w:val="multilevel"/>
    <w:tmpl w:val="FEF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B1C64"/>
    <w:multiLevelType w:val="multilevel"/>
    <w:tmpl w:val="DA102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4B5599"/>
    <w:multiLevelType w:val="multilevel"/>
    <w:tmpl w:val="3CCE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327842"/>
    <w:multiLevelType w:val="multilevel"/>
    <w:tmpl w:val="7762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51945"/>
    <w:multiLevelType w:val="multilevel"/>
    <w:tmpl w:val="4D20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1700D"/>
    <w:multiLevelType w:val="multilevel"/>
    <w:tmpl w:val="FE02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376FF5"/>
    <w:multiLevelType w:val="multilevel"/>
    <w:tmpl w:val="948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52EE3"/>
    <w:multiLevelType w:val="multilevel"/>
    <w:tmpl w:val="0686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2336C"/>
    <w:multiLevelType w:val="multilevel"/>
    <w:tmpl w:val="E184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E470F"/>
    <w:multiLevelType w:val="multilevel"/>
    <w:tmpl w:val="ACCC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8420C"/>
    <w:multiLevelType w:val="multilevel"/>
    <w:tmpl w:val="0182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C6A4F"/>
    <w:multiLevelType w:val="multilevel"/>
    <w:tmpl w:val="2AB4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89015B"/>
    <w:multiLevelType w:val="multilevel"/>
    <w:tmpl w:val="6D9E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5B5D2C"/>
    <w:multiLevelType w:val="multilevel"/>
    <w:tmpl w:val="5240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8674A"/>
    <w:multiLevelType w:val="multilevel"/>
    <w:tmpl w:val="98F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DB2A50"/>
    <w:multiLevelType w:val="multilevel"/>
    <w:tmpl w:val="F738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C21C42"/>
    <w:multiLevelType w:val="multilevel"/>
    <w:tmpl w:val="672C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47D86"/>
    <w:multiLevelType w:val="multilevel"/>
    <w:tmpl w:val="C358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45F81"/>
    <w:multiLevelType w:val="multilevel"/>
    <w:tmpl w:val="5BC6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62945"/>
    <w:multiLevelType w:val="multilevel"/>
    <w:tmpl w:val="E3D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04819"/>
    <w:multiLevelType w:val="multilevel"/>
    <w:tmpl w:val="426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C3564"/>
    <w:multiLevelType w:val="multilevel"/>
    <w:tmpl w:val="06BA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5"/>
  </w:num>
  <w:num w:numId="12">
    <w:abstractNumId w:val="20"/>
  </w:num>
  <w:num w:numId="13">
    <w:abstractNumId w:val="13"/>
  </w:num>
  <w:num w:numId="14">
    <w:abstractNumId w:val="22"/>
  </w:num>
  <w:num w:numId="15">
    <w:abstractNumId w:val="18"/>
  </w:num>
  <w:num w:numId="16">
    <w:abstractNumId w:val="23"/>
  </w:num>
  <w:num w:numId="17">
    <w:abstractNumId w:val="24"/>
  </w:num>
  <w:num w:numId="18">
    <w:abstractNumId w:val="12"/>
  </w:num>
  <w:num w:numId="19">
    <w:abstractNumId w:val="31"/>
  </w:num>
  <w:num w:numId="20">
    <w:abstractNumId w:val="37"/>
  </w:num>
  <w:num w:numId="21">
    <w:abstractNumId w:val="28"/>
  </w:num>
  <w:num w:numId="22">
    <w:abstractNumId w:val="19"/>
  </w:num>
  <w:num w:numId="23">
    <w:abstractNumId w:val="11"/>
  </w:num>
  <w:num w:numId="24">
    <w:abstractNumId w:val="35"/>
  </w:num>
  <w:num w:numId="25">
    <w:abstractNumId w:val="14"/>
  </w:num>
  <w:num w:numId="26">
    <w:abstractNumId w:val="32"/>
  </w:num>
  <w:num w:numId="27">
    <w:abstractNumId w:val="33"/>
  </w:num>
  <w:num w:numId="28">
    <w:abstractNumId w:val="17"/>
  </w:num>
  <w:num w:numId="29">
    <w:abstractNumId w:val="10"/>
  </w:num>
  <w:num w:numId="30">
    <w:abstractNumId w:val="30"/>
  </w:num>
  <w:num w:numId="31">
    <w:abstractNumId w:val="29"/>
  </w:num>
  <w:num w:numId="32">
    <w:abstractNumId w:val="16"/>
  </w:num>
  <w:num w:numId="33">
    <w:abstractNumId w:val="27"/>
  </w:num>
  <w:num w:numId="34">
    <w:abstractNumId w:val="36"/>
  </w:num>
  <w:num w:numId="35">
    <w:abstractNumId w:val="9"/>
  </w:num>
  <w:num w:numId="36">
    <w:abstractNumId w:val="34"/>
  </w:num>
  <w:num w:numId="37">
    <w:abstractNumId w:val="25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28F"/>
    <w:rsid w:val="006E0373"/>
    <w:rsid w:val="006E75E7"/>
    <w:rsid w:val="00936A64"/>
    <w:rsid w:val="00AA1D8D"/>
    <w:rsid w:val="00B47730"/>
    <w:rsid w:val="00CB0664"/>
    <w:rsid w:val="00F909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D9D4A6"/>
  <w14:defaultImageDpi w14:val="300"/>
  <w15:docId w15:val="{8677E3F7-98D7-4356-85B4-C4EB2E45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36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HTMLKodu">
    <w:name w:val="HTML Code"/>
    <w:basedOn w:val="VarsaylanParagrafYazTipi"/>
    <w:uiPriority w:val="99"/>
    <w:semiHidden/>
    <w:unhideWhenUsed/>
    <w:rsid w:val="00936A64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936A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936A64"/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ljs-keyword">
    <w:name w:val="hljs-keyword"/>
    <w:basedOn w:val="VarsaylanParagrafYazTipi"/>
    <w:rsid w:val="00936A64"/>
  </w:style>
  <w:style w:type="character" w:customStyle="1" w:styleId="hljs-type">
    <w:name w:val="hljs-type"/>
    <w:basedOn w:val="VarsaylanParagrafYazTipi"/>
    <w:rsid w:val="00936A64"/>
  </w:style>
  <w:style w:type="character" w:customStyle="1" w:styleId="hljs-title">
    <w:name w:val="hljs-title"/>
    <w:basedOn w:val="VarsaylanParagrafYazTipi"/>
    <w:rsid w:val="00936A64"/>
  </w:style>
  <w:style w:type="character" w:customStyle="1" w:styleId="hljs-meta">
    <w:name w:val="hljs-meta"/>
    <w:basedOn w:val="VarsaylanParagrafYazTipi"/>
    <w:rsid w:val="00936A64"/>
  </w:style>
  <w:style w:type="character" w:customStyle="1" w:styleId="hljs-params">
    <w:name w:val="hljs-params"/>
    <w:basedOn w:val="VarsaylanParagrafYazTipi"/>
    <w:rsid w:val="00936A64"/>
  </w:style>
  <w:style w:type="character" w:customStyle="1" w:styleId="hljs-builtin">
    <w:name w:val="hljs-built_in"/>
    <w:basedOn w:val="VarsaylanParagrafYazTipi"/>
    <w:rsid w:val="00936A64"/>
  </w:style>
  <w:style w:type="character" w:customStyle="1" w:styleId="hljs-literal">
    <w:name w:val="hljs-literal"/>
    <w:basedOn w:val="VarsaylanParagrafYazTipi"/>
    <w:rsid w:val="00936A64"/>
  </w:style>
  <w:style w:type="character" w:customStyle="1" w:styleId="hljs-comment">
    <w:name w:val="hljs-comment"/>
    <w:basedOn w:val="VarsaylanParagrafYazTipi"/>
    <w:rsid w:val="006E0373"/>
  </w:style>
  <w:style w:type="character" w:customStyle="1" w:styleId="hljs-string">
    <w:name w:val="hljs-string"/>
    <w:basedOn w:val="VarsaylanParagrafYazTipi"/>
    <w:rsid w:val="006E0373"/>
  </w:style>
  <w:style w:type="character" w:customStyle="1" w:styleId="hljs-number">
    <w:name w:val="hljs-number"/>
    <w:basedOn w:val="VarsaylanParagrafYazTipi"/>
    <w:rsid w:val="006E0373"/>
  </w:style>
  <w:style w:type="character" w:customStyle="1" w:styleId="hljs-subst">
    <w:name w:val="hljs-subst"/>
    <w:basedOn w:val="VarsaylanParagrafYazTipi"/>
    <w:rsid w:val="006E0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3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00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2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9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F916FA-DD12-4A0F-B2BB-0739B2ED3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1400</Words>
  <Characters>7981</Characters>
  <Application>Microsoft Office Word</Application>
  <DocSecurity>0</DocSecurity>
  <Lines>66</Lines>
  <Paragraphs>18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Emir</cp:lastModifiedBy>
  <cp:revision>3</cp:revision>
  <dcterms:created xsi:type="dcterms:W3CDTF">2013-12-23T23:15:00Z</dcterms:created>
  <dcterms:modified xsi:type="dcterms:W3CDTF">2025-11-01T09:10:00Z</dcterms:modified>
  <cp:category/>
</cp:coreProperties>
</file>