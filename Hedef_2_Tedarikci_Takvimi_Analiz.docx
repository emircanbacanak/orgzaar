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BA6" w:rsidRPr="00742BA6" w:rsidRDefault="00742BA6" w:rsidP="00742BA6">
      <w:pPr>
        <w:pStyle w:val="Balk1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742BA6">
        <w:rPr>
          <w:rFonts w:ascii="Times New Roman" w:hAnsi="Times New Roman" w:cs="Times New Roman"/>
          <w:color w:val="000000" w:themeColor="text1"/>
          <w:szCs w:val="24"/>
        </w:rPr>
        <w:t>Hedef</w:t>
      </w:r>
      <w:proofErr w:type="spellEnd"/>
      <w:r w:rsidRPr="00742BA6">
        <w:rPr>
          <w:rFonts w:ascii="Times New Roman" w:hAnsi="Times New Roman" w:cs="Times New Roman"/>
          <w:color w:val="000000" w:themeColor="text1"/>
          <w:szCs w:val="24"/>
        </w:rPr>
        <w:t xml:space="preserve"> 2: </w:t>
      </w:r>
      <w:proofErr w:type="spellStart"/>
      <w:r w:rsidRPr="00742BA6">
        <w:rPr>
          <w:rFonts w:ascii="Times New Roman" w:hAnsi="Times New Roman" w:cs="Times New Roman"/>
          <w:color w:val="000000" w:themeColor="text1"/>
          <w:szCs w:val="24"/>
        </w:rPr>
        <w:t>Tedarikçi</w:t>
      </w:r>
      <w:proofErr w:type="spellEnd"/>
      <w:r w:rsidRPr="00742BA6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Cs w:val="24"/>
        </w:rPr>
        <w:t>Müsaitlik</w:t>
      </w:r>
      <w:proofErr w:type="spellEnd"/>
      <w:r w:rsidRPr="00742BA6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Cs w:val="24"/>
        </w:rPr>
        <w:t>Takvimi</w:t>
      </w:r>
      <w:proofErr w:type="spellEnd"/>
      <w:r w:rsidRPr="00742BA6">
        <w:rPr>
          <w:rFonts w:ascii="Times New Roman" w:hAnsi="Times New Roman" w:cs="Times New Roman"/>
          <w:color w:val="000000" w:themeColor="text1"/>
          <w:szCs w:val="24"/>
        </w:rPr>
        <w:t xml:space="preserve"> - </w:t>
      </w:r>
      <w:proofErr w:type="spellStart"/>
      <w:r w:rsidRPr="00742BA6">
        <w:rPr>
          <w:rFonts w:ascii="Times New Roman" w:hAnsi="Times New Roman" w:cs="Times New Roman"/>
          <w:color w:val="000000" w:themeColor="text1"/>
          <w:szCs w:val="24"/>
        </w:rPr>
        <w:t>Teknik</w:t>
      </w:r>
      <w:proofErr w:type="spellEnd"/>
      <w:r w:rsidRPr="00742BA6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Cs w:val="24"/>
        </w:rPr>
        <w:t>Analiz</w:t>
      </w:r>
      <w:proofErr w:type="spellEnd"/>
      <w:r w:rsidRPr="00742BA6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Cs w:val="24"/>
        </w:rPr>
        <w:t>ve</w:t>
      </w:r>
      <w:proofErr w:type="spellEnd"/>
      <w:r w:rsidRPr="00742BA6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Cs w:val="24"/>
        </w:rPr>
        <w:t>Yol</w:t>
      </w:r>
      <w:proofErr w:type="spellEnd"/>
      <w:r w:rsidRPr="00742BA6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Cs w:val="24"/>
        </w:rPr>
        <w:t>Haritası</w:t>
      </w:r>
      <w:proofErr w:type="spellEnd"/>
    </w:p>
    <w:p w:rsidR="00742BA6" w:rsidRPr="00742BA6" w:rsidRDefault="00742BA6" w:rsidP="00742BA6">
      <w:pPr>
        <w:pStyle w:val="Balk2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742BA6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1.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8"/>
          <w:szCs w:val="24"/>
        </w:rPr>
        <w:t>Veritabanı</w:t>
      </w:r>
      <w:proofErr w:type="spellEnd"/>
      <w:r w:rsidRPr="00742BA6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8"/>
          <w:szCs w:val="24"/>
        </w:rPr>
        <w:t>Tasarımı</w:t>
      </w:r>
      <w:proofErr w:type="spellEnd"/>
    </w:p>
    <w:p w:rsidR="00742BA6" w:rsidRPr="00742BA6" w:rsidRDefault="00742BA6" w:rsidP="00742BA6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1.1.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>Yeni</w:t>
      </w:r>
      <w:proofErr w:type="spellEnd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Model: </w:t>
      </w:r>
      <w:proofErr w:type="spellStart"/>
      <w:r w:rsidRPr="00742BA6">
        <w:rPr>
          <w:rStyle w:val="HTMLKodu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SupplierAvailability</w:t>
      </w:r>
      <w:proofErr w:type="spellEnd"/>
    </w:p>
    <w:p w:rsidR="00742BA6" w:rsidRPr="00742BA6" w:rsidRDefault="00742BA6" w:rsidP="00742BA6">
      <w:pPr>
        <w:pStyle w:val="NormalWeb"/>
        <w:rPr>
          <w:color w:val="000000" w:themeColor="text1"/>
        </w:rPr>
      </w:pPr>
      <w:proofErr w:type="gram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models.py</w:t>
      </w:r>
      <w:proofErr w:type="gramEnd"/>
      <w:r w:rsidRPr="00742BA6">
        <w:rPr>
          <w:color w:val="000000" w:themeColor="text1"/>
        </w:rPr>
        <w:t xml:space="preserve"> dosyasına yeni bir tablo eklememiz gerekiyor: </w:t>
      </w:r>
      <w:proofErr w:type="spellStart"/>
      <w:r w:rsidRPr="00742BA6">
        <w:rPr>
          <w:rStyle w:val="Gl"/>
          <w:rFonts w:eastAsiaTheme="majorEastAsia"/>
          <w:color w:val="000000" w:themeColor="text1"/>
        </w:rPr>
        <w:t>SupplierAvailability</w:t>
      </w:r>
      <w:proofErr w:type="spellEnd"/>
      <w:r w:rsidRPr="00742BA6">
        <w:rPr>
          <w:color w:val="000000" w:themeColor="text1"/>
        </w:rPr>
        <w:br/>
      </w:r>
      <w:r w:rsidRPr="00742BA6">
        <w:rPr>
          <w:rStyle w:val="Gl"/>
          <w:rFonts w:eastAsiaTheme="majorEastAsia"/>
          <w:color w:val="000000" w:themeColor="text1"/>
        </w:rPr>
        <w:t>Amaç:</w:t>
      </w:r>
      <w:r w:rsidRPr="00742BA6">
        <w:rPr>
          <w:color w:val="000000" w:themeColor="text1"/>
        </w:rPr>
        <w:t xml:space="preserve"> Tedarikçilerin hangi tarih ve saat aralıklarında müsait veya dolu olduklarını saklayacak.</w:t>
      </w:r>
    </w:p>
    <w:p w:rsidR="00742BA6" w:rsidRPr="00742BA6" w:rsidRDefault="00742BA6" w:rsidP="00742BA6">
      <w:pPr>
        <w:pStyle w:val="NormalWeb"/>
        <w:rPr>
          <w:color w:val="000000" w:themeColor="text1"/>
        </w:rPr>
      </w:pPr>
      <w:r w:rsidRPr="00742BA6">
        <w:rPr>
          <w:rStyle w:val="Gl"/>
          <w:rFonts w:eastAsiaTheme="majorEastAsia"/>
          <w:color w:val="000000" w:themeColor="text1"/>
        </w:rPr>
        <w:t>Temel Alanlar:</w:t>
      </w:r>
    </w:p>
    <w:p w:rsidR="00742BA6" w:rsidRPr="00742BA6" w:rsidRDefault="00742BA6" w:rsidP="00742BA6">
      <w:pPr>
        <w:pStyle w:val="NormalWeb"/>
        <w:numPr>
          <w:ilvl w:val="0"/>
          <w:numId w:val="39"/>
        </w:numPr>
        <w:rPr>
          <w:color w:val="000000" w:themeColor="text1"/>
        </w:rPr>
      </w:pPr>
      <w:proofErr w:type="spellStart"/>
      <w:r w:rsidRPr="00742BA6">
        <w:rPr>
          <w:rStyle w:val="Gl"/>
          <w:rFonts w:eastAsiaTheme="majorEastAsia"/>
          <w:color w:val="000000" w:themeColor="text1"/>
        </w:rPr>
        <w:t>supplier_id</w:t>
      </w:r>
      <w:proofErr w:type="spellEnd"/>
      <w:r w:rsidRPr="00742BA6">
        <w:rPr>
          <w:color w:val="000000" w:themeColor="text1"/>
        </w:rPr>
        <w:t>: Hangi tedarikçiye ait (</w:t>
      </w:r>
      <w:proofErr w:type="spellStart"/>
      <w:r w:rsidRPr="00742BA6">
        <w:rPr>
          <w:color w:val="000000" w:themeColor="text1"/>
        </w:rPr>
        <w:t>Foreign</w:t>
      </w:r>
      <w:proofErr w:type="spellEnd"/>
      <w:r w:rsidRPr="00742BA6">
        <w:rPr>
          <w:color w:val="000000" w:themeColor="text1"/>
        </w:rPr>
        <w:t xml:space="preserve"> </w:t>
      </w:r>
      <w:proofErr w:type="spellStart"/>
      <w:r w:rsidRPr="00742BA6">
        <w:rPr>
          <w:color w:val="000000" w:themeColor="text1"/>
        </w:rPr>
        <w:t>Key</w:t>
      </w:r>
      <w:proofErr w:type="spellEnd"/>
      <w:r w:rsidRPr="00742BA6">
        <w:rPr>
          <w:color w:val="000000" w:themeColor="text1"/>
        </w:rPr>
        <w:t>)</w:t>
      </w:r>
    </w:p>
    <w:p w:rsidR="00742BA6" w:rsidRPr="00742BA6" w:rsidRDefault="00742BA6" w:rsidP="00742BA6">
      <w:pPr>
        <w:pStyle w:val="NormalWeb"/>
        <w:numPr>
          <w:ilvl w:val="0"/>
          <w:numId w:val="39"/>
        </w:numPr>
        <w:rPr>
          <w:color w:val="000000" w:themeColor="text1"/>
        </w:rPr>
      </w:pPr>
      <w:proofErr w:type="spellStart"/>
      <w:proofErr w:type="gramStart"/>
      <w:r w:rsidRPr="00742BA6">
        <w:rPr>
          <w:rStyle w:val="Gl"/>
          <w:rFonts w:eastAsiaTheme="majorEastAsia"/>
          <w:color w:val="000000" w:themeColor="text1"/>
        </w:rPr>
        <w:t>start</w:t>
      </w:r>
      <w:proofErr w:type="gramEnd"/>
      <w:r w:rsidRPr="00742BA6">
        <w:rPr>
          <w:rStyle w:val="Gl"/>
          <w:rFonts w:eastAsiaTheme="majorEastAsia"/>
          <w:color w:val="000000" w:themeColor="text1"/>
        </w:rPr>
        <w:t>_date</w:t>
      </w:r>
      <w:proofErr w:type="spellEnd"/>
      <w:r w:rsidRPr="00742BA6">
        <w:rPr>
          <w:rStyle w:val="Gl"/>
          <w:rFonts w:eastAsiaTheme="majorEastAsia"/>
          <w:color w:val="000000" w:themeColor="text1"/>
        </w:rPr>
        <w:t xml:space="preserve"> / </w:t>
      </w:r>
      <w:proofErr w:type="spellStart"/>
      <w:r w:rsidRPr="00742BA6">
        <w:rPr>
          <w:rStyle w:val="Gl"/>
          <w:rFonts w:eastAsiaTheme="majorEastAsia"/>
          <w:color w:val="000000" w:themeColor="text1"/>
        </w:rPr>
        <w:t>end_date</w:t>
      </w:r>
      <w:proofErr w:type="spellEnd"/>
      <w:r w:rsidRPr="00742BA6">
        <w:rPr>
          <w:color w:val="000000" w:themeColor="text1"/>
        </w:rPr>
        <w:t>: Tarih aralığı (</w:t>
      </w:r>
      <w:proofErr w:type="spellStart"/>
      <w:r w:rsidRPr="00742BA6">
        <w:rPr>
          <w:color w:val="000000" w:themeColor="text1"/>
        </w:rPr>
        <w:t>örn</w:t>
      </w:r>
      <w:proofErr w:type="spellEnd"/>
      <w:r w:rsidRPr="00742BA6">
        <w:rPr>
          <w:color w:val="000000" w:themeColor="text1"/>
        </w:rPr>
        <w:t>: 15-20 Haziran)</w:t>
      </w:r>
    </w:p>
    <w:p w:rsidR="00742BA6" w:rsidRPr="00742BA6" w:rsidRDefault="00742BA6" w:rsidP="00742BA6">
      <w:pPr>
        <w:pStyle w:val="NormalWeb"/>
        <w:numPr>
          <w:ilvl w:val="0"/>
          <w:numId w:val="39"/>
        </w:numPr>
        <w:rPr>
          <w:color w:val="000000" w:themeColor="text1"/>
        </w:rPr>
      </w:pPr>
      <w:proofErr w:type="spellStart"/>
      <w:proofErr w:type="gramStart"/>
      <w:r w:rsidRPr="00742BA6">
        <w:rPr>
          <w:rStyle w:val="Gl"/>
          <w:rFonts w:eastAsiaTheme="majorEastAsia"/>
          <w:color w:val="000000" w:themeColor="text1"/>
        </w:rPr>
        <w:t>start</w:t>
      </w:r>
      <w:proofErr w:type="gramEnd"/>
      <w:r w:rsidRPr="00742BA6">
        <w:rPr>
          <w:rStyle w:val="Gl"/>
          <w:rFonts w:eastAsiaTheme="majorEastAsia"/>
          <w:color w:val="000000" w:themeColor="text1"/>
        </w:rPr>
        <w:t>_time</w:t>
      </w:r>
      <w:proofErr w:type="spellEnd"/>
      <w:r w:rsidRPr="00742BA6">
        <w:rPr>
          <w:rStyle w:val="Gl"/>
          <w:rFonts w:eastAsiaTheme="majorEastAsia"/>
          <w:color w:val="000000" w:themeColor="text1"/>
        </w:rPr>
        <w:t xml:space="preserve"> / </w:t>
      </w:r>
      <w:proofErr w:type="spellStart"/>
      <w:r w:rsidRPr="00742BA6">
        <w:rPr>
          <w:rStyle w:val="Gl"/>
          <w:rFonts w:eastAsiaTheme="majorEastAsia"/>
          <w:color w:val="000000" w:themeColor="text1"/>
        </w:rPr>
        <w:t>end_time</w:t>
      </w:r>
      <w:proofErr w:type="spellEnd"/>
      <w:r w:rsidRPr="00742BA6">
        <w:rPr>
          <w:color w:val="000000" w:themeColor="text1"/>
        </w:rPr>
        <w:t xml:space="preserve">: </w:t>
      </w:r>
      <w:proofErr w:type="spellStart"/>
      <w:r w:rsidRPr="00742BA6">
        <w:rPr>
          <w:color w:val="000000" w:themeColor="text1"/>
        </w:rPr>
        <w:t>Opsiyonel</w:t>
      </w:r>
      <w:proofErr w:type="spellEnd"/>
      <w:r w:rsidRPr="00742BA6">
        <w:rPr>
          <w:color w:val="000000" w:themeColor="text1"/>
        </w:rPr>
        <w:t xml:space="preserve"> saat aralığı (</w:t>
      </w:r>
      <w:proofErr w:type="spellStart"/>
      <w:r w:rsidRPr="00742BA6">
        <w:rPr>
          <w:color w:val="000000" w:themeColor="text1"/>
        </w:rPr>
        <w:t>örn</w:t>
      </w:r>
      <w:proofErr w:type="spellEnd"/>
      <w:r w:rsidRPr="00742BA6">
        <w:rPr>
          <w:color w:val="000000" w:themeColor="text1"/>
        </w:rPr>
        <w:t>: 14:00-18:00)</w:t>
      </w:r>
    </w:p>
    <w:p w:rsidR="00742BA6" w:rsidRPr="00742BA6" w:rsidRDefault="00742BA6" w:rsidP="00742BA6">
      <w:pPr>
        <w:pStyle w:val="NormalWeb"/>
        <w:numPr>
          <w:ilvl w:val="0"/>
          <w:numId w:val="39"/>
        </w:numPr>
        <w:rPr>
          <w:color w:val="000000" w:themeColor="text1"/>
        </w:rPr>
      </w:pPr>
      <w:proofErr w:type="spellStart"/>
      <w:r w:rsidRPr="00742BA6">
        <w:rPr>
          <w:rStyle w:val="Gl"/>
          <w:rFonts w:eastAsiaTheme="majorEastAsia"/>
          <w:color w:val="000000" w:themeColor="text1"/>
        </w:rPr>
        <w:t>status</w:t>
      </w:r>
      <w:proofErr w:type="spellEnd"/>
      <w:r w:rsidRPr="00742BA6">
        <w:rPr>
          <w:color w:val="000000" w:themeColor="text1"/>
        </w:rPr>
        <w:t>: ''</w:t>
      </w:r>
      <w:proofErr w:type="spellStart"/>
      <w:r w:rsidRPr="00742BA6">
        <w:rPr>
          <w:color w:val="000000" w:themeColor="text1"/>
        </w:rPr>
        <w:t>busy</w:t>
      </w:r>
      <w:proofErr w:type="spellEnd"/>
      <w:r w:rsidRPr="00742BA6">
        <w:rPr>
          <w:color w:val="000000" w:themeColor="text1"/>
        </w:rPr>
        <w:t>' veya '</w:t>
      </w:r>
      <w:proofErr w:type="spellStart"/>
      <w:r w:rsidRPr="00742BA6">
        <w:rPr>
          <w:color w:val="000000" w:themeColor="text1"/>
        </w:rPr>
        <w:t>tentative</w:t>
      </w:r>
      <w:proofErr w:type="spellEnd"/>
      <w:r w:rsidRPr="00742BA6">
        <w:rPr>
          <w:color w:val="000000" w:themeColor="text1"/>
        </w:rPr>
        <w:t xml:space="preserve">' (True veya </w:t>
      </w:r>
      <w:proofErr w:type="spellStart"/>
      <w:r w:rsidRPr="00742BA6">
        <w:rPr>
          <w:color w:val="000000" w:themeColor="text1"/>
        </w:rPr>
        <w:t>False</w:t>
      </w:r>
      <w:proofErr w:type="spellEnd"/>
      <w:r w:rsidRPr="00742BA6">
        <w:rPr>
          <w:color w:val="000000" w:themeColor="text1"/>
        </w:rPr>
        <w:t xml:space="preserve"> da olabilir.)</w:t>
      </w:r>
    </w:p>
    <w:p w:rsidR="00742BA6" w:rsidRPr="00742BA6" w:rsidRDefault="00742BA6" w:rsidP="00742BA6">
      <w:pPr>
        <w:pStyle w:val="NormalWeb"/>
        <w:numPr>
          <w:ilvl w:val="0"/>
          <w:numId w:val="39"/>
        </w:numPr>
        <w:rPr>
          <w:color w:val="000000" w:themeColor="text1"/>
        </w:rPr>
      </w:pPr>
      <w:proofErr w:type="spellStart"/>
      <w:r w:rsidRPr="00742BA6">
        <w:rPr>
          <w:rStyle w:val="Gl"/>
          <w:rFonts w:eastAsiaTheme="majorEastAsia"/>
          <w:color w:val="000000" w:themeColor="text1"/>
        </w:rPr>
        <w:t>notes</w:t>
      </w:r>
      <w:proofErr w:type="spellEnd"/>
      <w:r w:rsidRPr="00742BA6">
        <w:rPr>
          <w:color w:val="000000" w:themeColor="text1"/>
        </w:rPr>
        <w:t>: Tedarikçinin ekleyeceği açıklama (</w:t>
      </w:r>
      <w:proofErr w:type="spellStart"/>
      <w:r w:rsidRPr="00742BA6">
        <w:rPr>
          <w:color w:val="000000" w:themeColor="text1"/>
        </w:rPr>
        <w:t>opsiyonel</w:t>
      </w:r>
      <w:proofErr w:type="spellEnd"/>
      <w:r w:rsidRPr="00742BA6">
        <w:rPr>
          <w:color w:val="000000" w:themeColor="text1"/>
        </w:rPr>
        <w:t>)</w:t>
      </w:r>
    </w:p>
    <w:p w:rsidR="00742BA6" w:rsidRPr="00742BA6" w:rsidRDefault="00742BA6" w:rsidP="00742BA6">
      <w:pPr>
        <w:pStyle w:val="NormalWeb"/>
        <w:numPr>
          <w:ilvl w:val="0"/>
          <w:numId w:val="39"/>
        </w:numPr>
        <w:rPr>
          <w:color w:val="000000" w:themeColor="text1"/>
        </w:rPr>
      </w:pPr>
      <w:proofErr w:type="spellStart"/>
      <w:r w:rsidRPr="00742BA6">
        <w:rPr>
          <w:rStyle w:val="Gl"/>
          <w:rFonts w:eastAsiaTheme="majorEastAsia"/>
          <w:color w:val="000000" w:themeColor="text1"/>
        </w:rPr>
        <w:t>created_at</w:t>
      </w:r>
      <w:proofErr w:type="spellEnd"/>
      <w:r w:rsidRPr="00742BA6">
        <w:rPr>
          <w:rStyle w:val="Gl"/>
          <w:rFonts w:eastAsiaTheme="majorEastAsia"/>
          <w:color w:val="000000" w:themeColor="text1"/>
        </w:rPr>
        <w:t xml:space="preserve"> / </w:t>
      </w:r>
      <w:proofErr w:type="spellStart"/>
      <w:r w:rsidRPr="00742BA6">
        <w:rPr>
          <w:rStyle w:val="Gl"/>
          <w:rFonts w:eastAsiaTheme="majorEastAsia"/>
          <w:color w:val="000000" w:themeColor="text1"/>
        </w:rPr>
        <w:t>updated_at</w:t>
      </w:r>
      <w:proofErr w:type="spellEnd"/>
      <w:r w:rsidRPr="00742BA6">
        <w:rPr>
          <w:color w:val="000000" w:themeColor="text1"/>
        </w:rPr>
        <w:t>: Kayıt tarihleri</w:t>
      </w:r>
    </w:p>
    <w:p w:rsidR="00742BA6" w:rsidRPr="00742BA6" w:rsidRDefault="00742BA6" w:rsidP="00742BA6">
      <w:pPr>
        <w:pStyle w:val="NormalWeb"/>
        <w:rPr>
          <w:color w:val="000000" w:themeColor="text1"/>
        </w:rPr>
      </w:pPr>
      <w:r w:rsidRPr="00742BA6">
        <w:rPr>
          <w:rStyle w:val="Gl"/>
          <w:rFonts w:eastAsiaTheme="majorEastAsia"/>
          <w:color w:val="000000" w:themeColor="text1"/>
        </w:rPr>
        <w:t>İlişkiler:</w:t>
      </w:r>
    </w:p>
    <w:p w:rsidR="00742BA6" w:rsidRPr="00742BA6" w:rsidRDefault="00742BA6" w:rsidP="00742BA6">
      <w:pPr>
        <w:pStyle w:val="NormalWeb"/>
        <w:numPr>
          <w:ilvl w:val="0"/>
          <w:numId w:val="40"/>
        </w:numPr>
        <w:rPr>
          <w:color w:val="000000" w:themeColor="text1"/>
        </w:rPr>
      </w:pPr>
      <w:proofErr w:type="spell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supplier_id</w:t>
      </w:r>
      <w:proofErr w:type="spellEnd"/>
      <w:r w:rsidRPr="00742BA6">
        <w:rPr>
          <w:color w:val="000000" w:themeColor="text1"/>
        </w:rPr>
        <w:t xml:space="preserve"> → </w:t>
      </w:r>
      <w:proofErr w:type="gram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Supplier.id</w:t>
      </w:r>
      <w:proofErr w:type="gramEnd"/>
      <w:r w:rsidRPr="00742BA6">
        <w:rPr>
          <w:color w:val="000000" w:themeColor="text1"/>
        </w:rPr>
        <w:t xml:space="preserve"> (</w:t>
      </w:r>
      <w:proofErr w:type="spellStart"/>
      <w:r w:rsidRPr="00742BA6">
        <w:rPr>
          <w:color w:val="000000" w:themeColor="text1"/>
        </w:rPr>
        <w:t>Foreign</w:t>
      </w:r>
      <w:proofErr w:type="spellEnd"/>
      <w:r w:rsidRPr="00742BA6">
        <w:rPr>
          <w:color w:val="000000" w:themeColor="text1"/>
        </w:rPr>
        <w:t xml:space="preserve"> </w:t>
      </w:r>
      <w:proofErr w:type="spellStart"/>
      <w:r w:rsidRPr="00742BA6">
        <w:rPr>
          <w:color w:val="000000" w:themeColor="text1"/>
        </w:rPr>
        <w:t>Key</w:t>
      </w:r>
      <w:proofErr w:type="spellEnd"/>
      <w:r w:rsidRPr="00742BA6">
        <w:rPr>
          <w:color w:val="000000" w:themeColor="text1"/>
        </w:rPr>
        <w:t>)</w:t>
      </w:r>
    </w:p>
    <w:p w:rsidR="00742BA6" w:rsidRPr="00742BA6" w:rsidRDefault="00742BA6" w:rsidP="00742BA6">
      <w:pPr>
        <w:pStyle w:val="NormalWeb"/>
        <w:numPr>
          <w:ilvl w:val="0"/>
          <w:numId w:val="40"/>
        </w:numPr>
        <w:rPr>
          <w:color w:val="000000" w:themeColor="text1"/>
        </w:rPr>
      </w:pPr>
      <w:proofErr w:type="spellStart"/>
      <w:proofErr w:type="gram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start</w:t>
      </w:r>
      <w:proofErr w:type="gramEnd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_date</w:t>
      </w:r>
      <w:proofErr w:type="spellEnd"/>
      <w:r w:rsidRPr="00742BA6">
        <w:rPr>
          <w:color w:val="000000" w:themeColor="text1"/>
        </w:rPr>
        <w:t xml:space="preserve">, </w:t>
      </w:r>
      <w:proofErr w:type="spell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end_date</w:t>
      </w:r>
      <w:proofErr w:type="spellEnd"/>
      <w:r w:rsidRPr="00742BA6">
        <w:rPr>
          <w:color w:val="000000" w:themeColor="text1"/>
        </w:rPr>
        <w:t xml:space="preserve">, </w:t>
      </w:r>
      <w:proofErr w:type="spell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status</w:t>
      </w:r>
      <w:proofErr w:type="spellEnd"/>
      <w:r w:rsidRPr="00742BA6">
        <w:rPr>
          <w:color w:val="000000" w:themeColor="text1"/>
        </w:rPr>
        <w:t xml:space="preserve"> alanlarına </w:t>
      </w:r>
      <w:proofErr w:type="spellStart"/>
      <w:r w:rsidRPr="00742BA6">
        <w:rPr>
          <w:color w:val="000000" w:themeColor="text1"/>
        </w:rPr>
        <w:t>index</w:t>
      </w:r>
      <w:proofErr w:type="spellEnd"/>
      <w:r w:rsidRPr="00742BA6">
        <w:rPr>
          <w:color w:val="000000" w:themeColor="text1"/>
        </w:rPr>
        <w:t xml:space="preserve"> eklenecek (hızlı sorgulama için)</w:t>
      </w:r>
    </w:p>
    <w:p w:rsidR="00742BA6" w:rsidRPr="00742BA6" w:rsidRDefault="00742BA6" w:rsidP="00742BA6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1.2.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>Veritabanı</w:t>
      </w:r>
      <w:proofErr w:type="spellEnd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>İşlemleri</w:t>
      </w:r>
      <w:proofErr w:type="spellEnd"/>
    </w:p>
    <w:p w:rsidR="00742BA6" w:rsidRPr="00742BA6" w:rsidRDefault="00742BA6" w:rsidP="00742BA6">
      <w:pPr>
        <w:pStyle w:val="NormalWeb"/>
        <w:rPr>
          <w:color w:val="000000" w:themeColor="text1"/>
        </w:rPr>
      </w:pPr>
      <w:r w:rsidRPr="00742BA6">
        <w:rPr>
          <w:rStyle w:val="Gl"/>
          <w:rFonts w:eastAsiaTheme="majorEastAsia"/>
          <w:color w:val="000000" w:themeColor="text1"/>
        </w:rPr>
        <w:t>Migration:</w:t>
      </w:r>
    </w:p>
    <w:p w:rsidR="00742BA6" w:rsidRPr="00742BA6" w:rsidRDefault="00742BA6" w:rsidP="00742BA6">
      <w:pPr>
        <w:pStyle w:val="NormalWeb"/>
        <w:numPr>
          <w:ilvl w:val="0"/>
          <w:numId w:val="41"/>
        </w:numPr>
        <w:rPr>
          <w:color w:val="000000" w:themeColor="text1"/>
        </w:rPr>
      </w:pPr>
      <w:proofErr w:type="spellStart"/>
      <w:r w:rsidRPr="00742BA6">
        <w:rPr>
          <w:color w:val="000000" w:themeColor="text1"/>
        </w:rPr>
        <w:t>Flask-Migrate</w:t>
      </w:r>
      <w:proofErr w:type="spellEnd"/>
      <w:r w:rsidRPr="00742BA6">
        <w:rPr>
          <w:color w:val="000000" w:themeColor="text1"/>
        </w:rPr>
        <w:t xml:space="preserve"> ile yeni tabloyu oluşturacağız</w:t>
      </w:r>
    </w:p>
    <w:p w:rsidR="00742BA6" w:rsidRPr="00742BA6" w:rsidRDefault="00742BA6" w:rsidP="00742BA6">
      <w:pPr>
        <w:pStyle w:val="NormalWeb"/>
        <w:numPr>
          <w:ilvl w:val="0"/>
          <w:numId w:val="41"/>
        </w:numPr>
        <w:rPr>
          <w:color w:val="000000" w:themeColor="text1"/>
        </w:rPr>
      </w:pPr>
      <w:proofErr w:type="spell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flask</w:t>
      </w:r>
      <w:proofErr w:type="spellEnd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db</w:t>
      </w:r>
      <w:proofErr w:type="spellEnd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migrate</w:t>
      </w:r>
      <w:proofErr w:type="spellEnd"/>
      <w:r w:rsidRPr="00742BA6">
        <w:rPr>
          <w:color w:val="000000" w:themeColor="text1"/>
        </w:rPr>
        <w:t xml:space="preserve"> ve </w:t>
      </w:r>
      <w:proofErr w:type="spell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flask</w:t>
      </w:r>
      <w:proofErr w:type="spellEnd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db</w:t>
      </w:r>
      <w:proofErr w:type="spellEnd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upgrade</w:t>
      </w:r>
      <w:proofErr w:type="spellEnd"/>
      <w:r w:rsidRPr="00742BA6">
        <w:rPr>
          <w:color w:val="000000" w:themeColor="text1"/>
        </w:rPr>
        <w:t xml:space="preserve"> komutlarıyla </w:t>
      </w:r>
      <w:proofErr w:type="spellStart"/>
      <w:r w:rsidRPr="00742BA6">
        <w:rPr>
          <w:color w:val="000000" w:themeColor="text1"/>
        </w:rPr>
        <w:t>veritabanına</w:t>
      </w:r>
      <w:proofErr w:type="spellEnd"/>
      <w:r w:rsidRPr="00742BA6">
        <w:rPr>
          <w:color w:val="000000" w:themeColor="text1"/>
        </w:rPr>
        <w:t xml:space="preserve"> ekleyeceğiz</w:t>
      </w:r>
    </w:p>
    <w:p w:rsidR="00742BA6" w:rsidRPr="00742BA6" w:rsidRDefault="00742BA6" w:rsidP="00742BA6">
      <w:pPr>
        <w:pStyle w:val="NormalWeb"/>
        <w:rPr>
          <w:color w:val="000000" w:themeColor="text1"/>
        </w:rPr>
      </w:pPr>
      <w:r w:rsidRPr="00742BA6">
        <w:rPr>
          <w:rStyle w:val="Gl"/>
          <w:rFonts w:eastAsiaTheme="majorEastAsia"/>
          <w:color w:val="000000" w:themeColor="text1"/>
        </w:rPr>
        <w:t>Önemli Noktalar:</w:t>
      </w:r>
    </w:p>
    <w:p w:rsidR="00742BA6" w:rsidRPr="00742BA6" w:rsidRDefault="00742BA6" w:rsidP="00742BA6">
      <w:pPr>
        <w:pStyle w:val="NormalWeb"/>
        <w:numPr>
          <w:ilvl w:val="0"/>
          <w:numId w:val="42"/>
        </w:numPr>
        <w:rPr>
          <w:color w:val="000000" w:themeColor="text1"/>
        </w:rPr>
      </w:pPr>
      <w:r w:rsidRPr="00742BA6">
        <w:rPr>
          <w:color w:val="000000" w:themeColor="text1"/>
        </w:rPr>
        <w:t xml:space="preserve">Tedarikçi silinirse onun </w:t>
      </w:r>
      <w:proofErr w:type="spellStart"/>
      <w:r w:rsidRPr="00742BA6">
        <w:rPr>
          <w:color w:val="000000" w:themeColor="text1"/>
        </w:rPr>
        <w:t>müsaitlik</w:t>
      </w:r>
      <w:proofErr w:type="spellEnd"/>
      <w:r w:rsidRPr="00742BA6">
        <w:rPr>
          <w:color w:val="000000" w:themeColor="text1"/>
        </w:rPr>
        <w:t xml:space="preserve"> kayıtları da otomatik silinmeli (</w:t>
      </w:r>
      <w:proofErr w:type="spellStart"/>
      <w:r w:rsidRPr="00742BA6">
        <w:rPr>
          <w:color w:val="000000" w:themeColor="text1"/>
        </w:rPr>
        <w:t>cascade</w:t>
      </w:r>
      <w:proofErr w:type="spellEnd"/>
      <w:r w:rsidRPr="00742BA6">
        <w:rPr>
          <w:color w:val="000000" w:themeColor="text1"/>
        </w:rPr>
        <w:t xml:space="preserve"> </w:t>
      </w:r>
      <w:proofErr w:type="spellStart"/>
      <w:r w:rsidRPr="00742BA6">
        <w:rPr>
          <w:color w:val="000000" w:themeColor="text1"/>
        </w:rPr>
        <w:t>delete</w:t>
      </w:r>
      <w:proofErr w:type="spellEnd"/>
      <w:r w:rsidRPr="00742BA6">
        <w:rPr>
          <w:color w:val="000000" w:themeColor="text1"/>
        </w:rPr>
        <w:t>)</w:t>
      </w:r>
    </w:p>
    <w:p w:rsidR="00742BA6" w:rsidRPr="00742BA6" w:rsidRDefault="00742BA6" w:rsidP="00742BA6">
      <w:pPr>
        <w:pStyle w:val="NormalWeb"/>
        <w:numPr>
          <w:ilvl w:val="0"/>
          <w:numId w:val="42"/>
        </w:numPr>
        <w:rPr>
          <w:color w:val="000000" w:themeColor="text1"/>
        </w:rPr>
      </w:pPr>
      <w:r w:rsidRPr="00742BA6">
        <w:rPr>
          <w:color w:val="000000" w:themeColor="text1"/>
        </w:rPr>
        <w:t xml:space="preserve">Hızlı sorgulama için </w:t>
      </w:r>
      <w:proofErr w:type="spellStart"/>
      <w:r w:rsidRPr="00742BA6">
        <w:rPr>
          <w:color w:val="000000" w:themeColor="text1"/>
        </w:rPr>
        <w:t>index'ler</w:t>
      </w:r>
      <w:proofErr w:type="spellEnd"/>
      <w:r w:rsidRPr="00742BA6">
        <w:rPr>
          <w:color w:val="000000" w:themeColor="text1"/>
        </w:rPr>
        <w:t xml:space="preserve"> eklemeliyiz (</w:t>
      </w:r>
      <w:proofErr w:type="spellStart"/>
      <w:proofErr w:type="gramStart"/>
      <w:r w:rsidRPr="00742BA6">
        <w:rPr>
          <w:color w:val="000000" w:themeColor="text1"/>
        </w:rPr>
        <w:t>start</w:t>
      </w:r>
      <w:proofErr w:type="gramEnd"/>
      <w:r w:rsidRPr="00742BA6">
        <w:rPr>
          <w:color w:val="000000" w:themeColor="text1"/>
        </w:rPr>
        <w:t>_date</w:t>
      </w:r>
      <w:proofErr w:type="spellEnd"/>
      <w:r w:rsidRPr="00742BA6">
        <w:rPr>
          <w:color w:val="000000" w:themeColor="text1"/>
        </w:rPr>
        <w:t xml:space="preserve">, </w:t>
      </w:r>
      <w:proofErr w:type="spellStart"/>
      <w:r w:rsidRPr="00742BA6">
        <w:rPr>
          <w:color w:val="000000" w:themeColor="text1"/>
        </w:rPr>
        <w:t>end_date</w:t>
      </w:r>
      <w:proofErr w:type="spellEnd"/>
      <w:r w:rsidRPr="00742BA6">
        <w:rPr>
          <w:color w:val="000000" w:themeColor="text1"/>
        </w:rPr>
        <w:t xml:space="preserve">, </w:t>
      </w:r>
      <w:proofErr w:type="spellStart"/>
      <w:r w:rsidRPr="00742BA6">
        <w:rPr>
          <w:color w:val="000000" w:themeColor="text1"/>
        </w:rPr>
        <w:t>status</w:t>
      </w:r>
      <w:proofErr w:type="spellEnd"/>
      <w:r w:rsidRPr="00742BA6">
        <w:rPr>
          <w:color w:val="000000" w:themeColor="text1"/>
        </w:rPr>
        <w:t>)</w:t>
      </w:r>
    </w:p>
    <w:p w:rsidR="00742BA6" w:rsidRDefault="00742BA6" w:rsidP="00742BA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2BA6" w:rsidRDefault="00742BA6" w:rsidP="00742BA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2BA6" w:rsidRPr="00742BA6" w:rsidRDefault="00742BA6" w:rsidP="00742BA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2BA6" w:rsidRPr="00742BA6" w:rsidRDefault="00742BA6" w:rsidP="00742BA6">
      <w:pPr>
        <w:pStyle w:val="Balk2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742BA6">
        <w:rPr>
          <w:rFonts w:ascii="Times New Roman" w:hAnsi="Times New Roman" w:cs="Times New Roman"/>
          <w:color w:val="000000" w:themeColor="text1"/>
          <w:sz w:val="28"/>
          <w:szCs w:val="24"/>
        </w:rPr>
        <w:lastRenderedPageBreak/>
        <w:t xml:space="preserve">2.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8"/>
          <w:szCs w:val="24"/>
        </w:rPr>
        <w:t>İş</w:t>
      </w:r>
      <w:proofErr w:type="spellEnd"/>
      <w:r w:rsidRPr="00742BA6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8"/>
          <w:szCs w:val="24"/>
        </w:rPr>
        <w:t>Akışı</w:t>
      </w:r>
      <w:proofErr w:type="spellEnd"/>
      <w:r w:rsidRPr="00742BA6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8"/>
          <w:szCs w:val="24"/>
        </w:rPr>
        <w:t>Değişiklikleri</w:t>
      </w:r>
      <w:proofErr w:type="spellEnd"/>
    </w:p>
    <w:p w:rsidR="00742BA6" w:rsidRPr="00742BA6" w:rsidRDefault="00742BA6" w:rsidP="00742BA6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2.1.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>Mevcut</w:t>
      </w:r>
      <w:proofErr w:type="spellEnd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>İş</w:t>
      </w:r>
      <w:proofErr w:type="spellEnd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>Akışı</w:t>
      </w:r>
      <w:proofErr w:type="spellEnd"/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ljs-bulle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1.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Yönetici: </w:t>
      </w:r>
      <w:proofErr w:type="spell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Booking</w:t>
      </w:r>
      <w:proofErr w:type="spellEnd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detayına giriyor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ljs-bulle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2.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Yönetici: "Bu ürün için teklif al" butonuna basıyor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ljs-bulle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3.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Sistem: İlgili kategorideki TÜM tedarikçilere </w:t>
      </w:r>
      <w:proofErr w:type="spell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QuoteRequest</w:t>
      </w:r>
      <w:proofErr w:type="spellEnd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gönderiyor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ljs-bulle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4.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Tedarikçi: </w:t>
      </w:r>
      <w:proofErr w:type="spell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Quote</w:t>
      </w:r>
      <w:proofErr w:type="spellEnd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request'i</w:t>
      </w:r>
      <w:proofErr w:type="spellEnd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görüyor, fiyat giriyor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ljs-bulle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5.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Yönetici: Gelen teklifleri karşılaştırıp en uygununu seçiyor</w:t>
      </w:r>
    </w:p>
    <w:p w:rsidR="00742BA6" w:rsidRPr="00742BA6" w:rsidRDefault="00742BA6" w:rsidP="00742BA6">
      <w:pPr>
        <w:pStyle w:val="NormalWeb"/>
        <w:rPr>
          <w:color w:val="000000" w:themeColor="text1"/>
        </w:rPr>
      </w:pPr>
      <w:r w:rsidRPr="00742BA6">
        <w:rPr>
          <w:rStyle w:val="Gl"/>
          <w:rFonts w:eastAsiaTheme="majorEastAsia"/>
          <w:color w:val="000000" w:themeColor="text1"/>
        </w:rPr>
        <w:t>Problem:</w:t>
      </w:r>
      <w:r w:rsidRPr="00742BA6">
        <w:rPr>
          <w:color w:val="000000" w:themeColor="text1"/>
        </w:rPr>
        <w:t xml:space="preserve"> Tedarikçi o tarihte müsait değilse gereksiz yere teklif talebi göndermiş oluyoruz.</w:t>
      </w:r>
    </w:p>
    <w:p w:rsidR="00742BA6" w:rsidRPr="00742BA6" w:rsidRDefault="00742BA6" w:rsidP="00742BA6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2.2.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>Yeni</w:t>
      </w:r>
      <w:proofErr w:type="spellEnd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>İş</w:t>
      </w:r>
      <w:proofErr w:type="spellEnd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>Akışı</w:t>
      </w:r>
      <w:proofErr w:type="spellEnd"/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Yönetici: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Booking</w:t>
      </w:r>
      <w:proofErr w:type="spellEnd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detayına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giriyor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(booking_</w:t>
      </w:r>
      <w:proofErr w:type="gramStart"/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detail.html</w:t>
      </w:r>
      <w:proofErr w:type="gramEnd"/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2. Sistem: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Booking'in</w:t>
      </w:r>
      <w:proofErr w:type="spellEnd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etkinlik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tarihini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alıyor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Yönetici: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"Teklif Al"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butonuna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basıyor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4. Sistem: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Bu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tarihte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müsait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olan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tedarikçileri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filtreliyor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742BA6">
        <w:rPr>
          <w:rStyle w:val="hljs-bulle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-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SupplierAvailability.is</w:t>
      </w:r>
      <w:proofErr w:type="gramEnd"/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_supplier_available</w:t>
      </w:r>
      <w:proofErr w:type="spellEnd"/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metodunu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kullanıyor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742BA6">
        <w:rPr>
          <w:rStyle w:val="hljs-bulle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-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Sadece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müsait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tedarikçileri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listeliyor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Yönetici: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Müsait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tedarikçileri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görüyor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742BA6">
        <w:rPr>
          <w:rStyle w:val="hljs-bulle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-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Yeşil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işaret: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Müsait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742BA6">
        <w:rPr>
          <w:rStyle w:val="hljs-bulle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-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Kırmızı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işaret: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Dolu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742BA6">
        <w:rPr>
          <w:rStyle w:val="hljs-bulle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-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Sarı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işaret: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Belki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Yönetici: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İsterse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müsait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olmayanlara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da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gönderebilir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ama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öncelik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müsait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olanlarda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7. Sistem: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Seçilen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tedarikçilere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QuoteRequest</w:t>
      </w:r>
      <w:proofErr w:type="spellEnd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gönderiyor</w:t>
      </w:r>
    </w:p>
    <w:p w:rsidR="00742BA6" w:rsidRPr="00742BA6" w:rsidRDefault="00742BA6" w:rsidP="00742BA6">
      <w:pPr>
        <w:pStyle w:val="HTMLncedenBiimlendirilmi"/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(Geri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kalan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akış</w:t>
      </w: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2BA6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aynı)</w:t>
      </w:r>
    </w:p>
    <w:p w:rsidR="00742BA6" w:rsidRDefault="00742BA6" w:rsidP="00742BA6">
      <w:pPr>
        <w:pStyle w:val="Balk2"/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:rsidR="00742BA6" w:rsidRPr="00742BA6" w:rsidRDefault="00742BA6" w:rsidP="00742BA6">
      <w:pPr>
        <w:pStyle w:val="Balk2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742BA6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3.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8"/>
          <w:szCs w:val="24"/>
        </w:rPr>
        <w:t>Teknoloji</w:t>
      </w:r>
      <w:proofErr w:type="spellEnd"/>
      <w:r w:rsidRPr="00742BA6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8"/>
          <w:szCs w:val="24"/>
        </w:rPr>
        <w:t>Önerileri</w:t>
      </w:r>
      <w:proofErr w:type="spellEnd"/>
    </w:p>
    <w:p w:rsidR="00742BA6" w:rsidRPr="00742BA6" w:rsidRDefault="00742BA6" w:rsidP="00742BA6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3.1. Backend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>Yaklaşımı</w:t>
      </w:r>
      <w:proofErr w:type="spellEnd"/>
    </w:p>
    <w:p w:rsidR="00742BA6" w:rsidRPr="00742BA6" w:rsidRDefault="00742BA6" w:rsidP="00742BA6">
      <w:pPr>
        <w:pStyle w:val="NormalWeb"/>
        <w:rPr>
          <w:color w:val="000000" w:themeColor="text1"/>
        </w:rPr>
      </w:pPr>
      <w:r w:rsidRPr="00742BA6">
        <w:rPr>
          <w:rStyle w:val="Gl"/>
          <w:rFonts w:eastAsiaTheme="majorEastAsia"/>
          <w:color w:val="000000" w:themeColor="text1"/>
        </w:rPr>
        <w:t>Tedarikçi Tarafı:</w:t>
      </w:r>
    </w:p>
    <w:p w:rsidR="00742BA6" w:rsidRPr="00742BA6" w:rsidRDefault="00742BA6" w:rsidP="00742BA6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742BA6">
        <w:rPr>
          <w:color w:val="000000" w:themeColor="text1"/>
        </w:rPr>
        <w:t xml:space="preserve">Tedarikçiler kendi </w:t>
      </w:r>
      <w:proofErr w:type="spellStart"/>
      <w:r w:rsidRPr="00742BA6">
        <w:rPr>
          <w:color w:val="000000" w:themeColor="text1"/>
        </w:rPr>
        <w:t>müsaitlik</w:t>
      </w:r>
      <w:proofErr w:type="spellEnd"/>
      <w:r w:rsidRPr="00742BA6">
        <w:rPr>
          <w:color w:val="000000" w:themeColor="text1"/>
        </w:rPr>
        <w:t xml:space="preserve"> takvimlerini görüp düzenleyebilmeli</w:t>
      </w:r>
    </w:p>
    <w:p w:rsidR="00742BA6" w:rsidRPr="00742BA6" w:rsidRDefault="00742BA6" w:rsidP="00742BA6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availability</w:t>
      </w:r>
      <w:proofErr w:type="spellEnd"/>
      <w:r w:rsidRPr="00742BA6">
        <w:rPr>
          <w:color w:val="000000" w:themeColor="text1"/>
        </w:rPr>
        <w:t xml:space="preserve"> </w:t>
      </w:r>
      <w:proofErr w:type="spellStart"/>
      <w:r w:rsidRPr="00742BA6">
        <w:rPr>
          <w:color w:val="000000" w:themeColor="text1"/>
        </w:rPr>
        <w:t>endpoint'leri</w:t>
      </w:r>
      <w:proofErr w:type="spellEnd"/>
      <w:r w:rsidRPr="00742BA6">
        <w:rPr>
          <w:color w:val="000000" w:themeColor="text1"/>
        </w:rPr>
        <w:t xml:space="preserve"> oluşturmalıyız: görüntüleme, ekleme, düzenleme, silme</w:t>
      </w:r>
    </w:p>
    <w:p w:rsidR="00742BA6" w:rsidRPr="00742BA6" w:rsidRDefault="00742BA6" w:rsidP="00742BA6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742BA6">
        <w:rPr>
          <w:color w:val="000000" w:themeColor="text1"/>
        </w:rPr>
        <w:t xml:space="preserve">Güvenlik için mevcut </w:t>
      </w:r>
      <w:proofErr w:type="spellStart"/>
      <w:r w:rsidRPr="00742BA6">
        <w:rPr>
          <w:rStyle w:val="HTMLKodu"/>
          <w:rFonts w:ascii="Times New Roman" w:hAnsi="Times New Roman" w:cs="Times New Roman"/>
          <w:color w:val="000000" w:themeColor="text1"/>
          <w:sz w:val="24"/>
          <w:szCs w:val="24"/>
        </w:rPr>
        <w:t>is_supplier</w:t>
      </w:r>
      <w:proofErr w:type="spellEnd"/>
      <w:r w:rsidRPr="00742BA6">
        <w:rPr>
          <w:color w:val="000000" w:themeColor="text1"/>
        </w:rPr>
        <w:t xml:space="preserve"> </w:t>
      </w:r>
      <w:proofErr w:type="spellStart"/>
      <w:r w:rsidRPr="00742BA6">
        <w:rPr>
          <w:color w:val="000000" w:themeColor="text1"/>
        </w:rPr>
        <w:t>decorator'ını</w:t>
      </w:r>
      <w:proofErr w:type="spellEnd"/>
      <w:r w:rsidRPr="00742BA6">
        <w:rPr>
          <w:color w:val="000000" w:themeColor="text1"/>
        </w:rPr>
        <w:t xml:space="preserve"> kullanalım</w:t>
      </w:r>
    </w:p>
    <w:p w:rsidR="00742BA6" w:rsidRPr="00742BA6" w:rsidRDefault="00742BA6" w:rsidP="00742BA6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742BA6">
        <w:rPr>
          <w:color w:val="000000" w:themeColor="text1"/>
        </w:rPr>
        <w:t xml:space="preserve">Tarih </w:t>
      </w:r>
      <w:proofErr w:type="spellStart"/>
      <w:r w:rsidRPr="00742BA6">
        <w:rPr>
          <w:color w:val="000000" w:themeColor="text1"/>
        </w:rPr>
        <w:t>validasyonu</w:t>
      </w:r>
      <w:proofErr w:type="spellEnd"/>
      <w:r w:rsidRPr="00742BA6">
        <w:rPr>
          <w:color w:val="000000" w:themeColor="text1"/>
        </w:rPr>
        <w:t xml:space="preserve"> (bitiş &gt; başlangıç) ve çakışma kontrolü önemli</w:t>
      </w:r>
    </w:p>
    <w:p w:rsidR="00742BA6" w:rsidRPr="00742BA6" w:rsidRDefault="00742BA6" w:rsidP="00742BA6">
      <w:pPr>
        <w:pStyle w:val="NormalWeb"/>
        <w:rPr>
          <w:color w:val="000000" w:themeColor="text1"/>
        </w:rPr>
      </w:pPr>
      <w:r w:rsidRPr="00742BA6">
        <w:rPr>
          <w:rStyle w:val="Gl"/>
          <w:rFonts w:eastAsiaTheme="majorEastAsia"/>
          <w:color w:val="000000" w:themeColor="text1"/>
        </w:rPr>
        <w:t>Yönetici Tarafı:</w:t>
      </w:r>
    </w:p>
    <w:p w:rsidR="00742BA6" w:rsidRPr="00742BA6" w:rsidRDefault="00742BA6" w:rsidP="00742BA6">
      <w:pPr>
        <w:pStyle w:val="NormalWeb"/>
        <w:numPr>
          <w:ilvl w:val="0"/>
          <w:numId w:val="44"/>
        </w:numPr>
        <w:rPr>
          <w:color w:val="000000" w:themeColor="text1"/>
        </w:rPr>
      </w:pPr>
      <w:r w:rsidRPr="00742BA6">
        <w:rPr>
          <w:color w:val="000000" w:themeColor="text1"/>
        </w:rPr>
        <w:t xml:space="preserve">Yönetici teklif göndermeden önce tedarikçilerin </w:t>
      </w:r>
      <w:proofErr w:type="spellStart"/>
      <w:r w:rsidRPr="00742BA6">
        <w:rPr>
          <w:color w:val="000000" w:themeColor="text1"/>
        </w:rPr>
        <w:t>müsaitliğini</w:t>
      </w:r>
      <w:proofErr w:type="spellEnd"/>
      <w:r w:rsidRPr="00742BA6">
        <w:rPr>
          <w:color w:val="000000" w:themeColor="text1"/>
        </w:rPr>
        <w:t xml:space="preserve"> görebilmeli</w:t>
      </w:r>
    </w:p>
    <w:p w:rsidR="00742BA6" w:rsidRPr="00742BA6" w:rsidRDefault="00742BA6" w:rsidP="00742BA6">
      <w:pPr>
        <w:pStyle w:val="NormalWeb"/>
        <w:numPr>
          <w:ilvl w:val="0"/>
          <w:numId w:val="44"/>
        </w:numPr>
        <w:rPr>
          <w:color w:val="000000" w:themeColor="text1"/>
        </w:rPr>
      </w:pPr>
      <w:r w:rsidRPr="00742BA6">
        <w:rPr>
          <w:color w:val="000000" w:themeColor="text1"/>
        </w:rPr>
        <w:t>Müsait tedarikçileri yeşil, dolu olanları kırmızı işaretle gösterebiliriz</w:t>
      </w:r>
    </w:p>
    <w:p w:rsidR="00742BA6" w:rsidRPr="00742BA6" w:rsidRDefault="00742BA6" w:rsidP="00742BA6">
      <w:pPr>
        <w:pStyle w:val="Balk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3.2. Frontend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>Teknoloji</w:t>
      </w:r>
      <w:proofErr w:type="spellEnd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>Önerisi</w:t>
      </w:r>
      <w:proofErr w:type="spellEnd"/>
    </w:p>
    <w:p w:rsidR="00742BA6" w:rsidRPr="00742BA6" w:rsidRDefault="00742BA6" w:rsidP="00742BA6">
      <w:pPr>
        <w:pStyle w:val="NormalWeb"/>
        <w:rPr>
          <w:color w:val="000000" w:themeColor="text1"/>
        </w:rPr>
      </w:pPr>
      <w:proofErr w:type="spellStart"/>
      <w:r w:rsidRPr="00742BA6">
        <w:rPr>
          <w:rStyle w:val="Gl"/>
          <w:rFonts w:eastAsiaTheme="majorEastAsia"/>
          <w:color w:val="000000" w:themeColor="text1"/>
        </w:rPr>
        <w:t>JavaScript</w:t>
      </w:r>
      <w:proofErr w:type="spellEnd"/>
      <w:r w:rsidRPr="00742BA6">
        <w:rPr>
          <w:rStyle w:val="Gl"/>
          <w:rFonts w:eastAsiaTheme="majorEastAsia"/>
          <w:color w:val="000000" w:themeColor="text1"/>
        </w:rPr>
        <w:t xml:space="preserve"> Kütüphanesi: </w:t>
      </w:r>
      <w:proofErr w:type="gramStart"/>
      <w:r w:rsidRPr="00742BA6">
        <w:rPr>
          <w:rStyle w:val="Gl"/>
          <w:rFonts w:eastAsiaTheme="majorEastAsia"/>
          <w:color w:val="000000" w:themeColor="text1"/>
        </w:rPr>
        <w:t>FullCalendar.io</w:t>
      </w:r>
      <w:proofErr w:type="gramEnd"/>
      <w:r w:rsidRPr="00742BA6">
        <w:rPr>
          <w:color w:val="000000" w:themeColor="text1"/>
        </w:rPr>
        <w:br/>
      </w:r>
      <w:r w:rsidRPr="00742BA6">
        <w:rPr>
          <w:rStyle w:val="Gl"/>
          <w:rFonts w:eastAsiaTheme="majorEastAsia"/>
          <w:color w:val="000000" w:themeColor="text1"/>
        </w:rPr>
        <w:t xml:space="preserve">Neden </w:t>
      </w:r>
      <w:proofErr w:type="spellStart"/>
      <w:r w:rsidRPr="00742BA6">
        <w:rPr>
          <w:rStyle w:val="Gl"/>
          <w:rFonts w:eastAsiaTheme="majorEastAsia"/>
          <w:color w:val="000000" w:themeColor="text1"/>
        </w:rPr>
        <w:t>FullCalendar</w:t>
      </w:r>
      <w:proofErr w:type="spellEnd"/>
      <w:r w:rsidRPr="00742BA6">
        <w:rPr>
          <w:rStyle w:val="Gl"/>
          <w:rFonts w:eastAsiaTheme="majorEastAsia"/>
          <w:color w:val="000000" w:themeColor="text1"/>
        </w:rPr>
        <w:t>?</w:t>
      </w:r>
    </w:p>
    <w:p w:rsidR="00742BA6" w:rsidRPr="00742BA6" w:rsidRDefault="00742BA6" w:rsidP="00742BA6">
      <w:pPr>
        <w:pStyle w:val="Balk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Style w:val="Gl"/>
          <w:rFonts w:ascii="Times New Roman" w:hAnsi="Times New Roman" w:cs="Times New Roman"/>
          <w:b/>
          <w:bCs/>
          <w:i w:val="0"/>
          <w:color w:val="000000" w:themeColor="text1"/>
          <w:sz w:val="24"/>
          <w:szCs w:val="24"/>
        </w:rPr>
        <w:t>Avantajlar</w:t>
      </w:r>
      <w:proofErr w:type="spellEnd"/>
      <w:r w:rsidRPr="00742BA6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:rsidR="00742BA6" w:rsidRPr="00742BA6" w:rsidRDefault="00742BA6" w:rsidP="00742BA6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00742BA6">
        <w:rPr>
          <w:rStyle w:val="Gl"/>
          <w:rFonts w:eastAsiaTheme="majorEastAsia"/>
          <w:color w:val="000000" w:themeColor="text1"/>
        </w:rPr>
        <w:t>Zengin Özellik Seti</w:t>
      </w:r>
    </w:p>
    <w:p w:rsidR="00742BA6" w:rsidRPr="00742BA6" w:rsidRDefault="00742BA6" w:rsidP="00742BA6">
      <w:pPr>
        <w:pStyle w:val="NormalWeb"/>
        <w:numPr>
          <w:ilvl w:val="1"/>
          <w:numId w:val="45"/>
        </w:numPr>
        <w:rPr>
          <w:color w:val="000000" w:themeColor="text1"/>
        </w:rPr>
      </w:pPr>
      <w:proofErr w:type="spellStart"/>
      <w:r w:rsidRPr="00742BA6">
        <w:rPr>
          <w:color w:val="000000" w:themeColor="text1"/>
        </w:rPr>
        <w:t>Drag</w:t>
      </w:r>
      <w:proofErr w:type="spellEnd"/>
      <w:r w:rsidRPr="00742BA6">
        <w:rPr>
          <w:color w:val="000000" w:themeColor="text1"/>
        </w:rPr>
        <w:t xml:space="preserve"> &amp; </w:t>
      </w:r>
      <w:proofErr w:type="spellStart"/>
      <w:r w:rsidRPr="00742BA6">
        <w:rPr>
          <w:color w:val="000000" w:themeColor="text1"/>
        </w:rPr>
        <w:t>drop</w:t>
      </w:r>
      <w:proofErr w:type="spellEnd"/>
      <w:r w:rsidRPr="00742BA6">
        <w:rPr>
          <w:color w:val="000000" w:themeColor="text1"/>
        </w:rPr>
        <w:t xml:space="preserve"> ile tarih seçimi</w:t>
      </w:r>
    </w:p>
    <w:p w:rsidR="00742BA6" w:rsidRPr="00742BA6" w:rsidRDefault="00742BA6" w:rsidP="00742BA6">
      <w:pPr>
        <w:pStyle w:val="NormalWeb"/>
        <w:numPr>
          <w:ilvl w:val="1"/>
          <w:numId w:val="45"/>
        </w:numPr>
        <w:rPr>
          <w:color w:val="000000" w:themeColor="text1"/>
        </w:rPr>
      </w:pPr>
      <w:r w:rsidRPr="00742BA6">
        <w:rPr>
          <w:color w:val="000000" w:themeColor="text1"/>
        </w:rPr>
        <w:t>Multi-</w:t>
      </w:r>
      <w:proofErr w:type="spellStart"/>
      <w:r w:rsidRPr="00742BA6">
        <w:rPr>
          <w:color w:val="000000" w:themeColor="text1"/>
        </w:rPr>
        <w:t>day</w:t>
      </w:r>
      <w:proofErr w:type="spellEnd"/>
      <w:r w:rsidRPr="00742BA6">
        <w:rPr>
          <w:color w:val="000000" w:themeColor="text1"/>
        </w:rPr>
        <w:t xml:space="preserve"> </w:t>
      </w:r>
      <w:proofErr w:type="spellStart"/>
      <w:r w:rsidRPr="00742BA6">
        <w:rPr>
          <w:color w:val="000000" w:themeColor="text1"/>
        </w:rPr>
        <w:t>events</w:t>
      </w:r>
      <w:proofErr w:type="spellEnd"/>
      <w:r w:rsidRPr="00742BA6">
        <w:rPr>
          <w:color w:val="000000" w:themeColor="text1"/>
        </w:rPr>
        <w:t xml:space="preserve"> (15-20 Haziran arası tatil gibi)</w:t>
      </w:r>
    </w:p>
    <w:p w:rsidR="00742BA6" w:rsidRPr="00742BA6" w:rsidRDefault="00742BA6" w:rsidP="00742BA6">
      <w:pPr>
        <w:pStyle w:val="NormalWeb"/>
        <w:numPr>
          <w:ilvl w:val="1"/>
          <w:numId w:val="45"/>
        </w:numPr>
        <w:rPr>
          <w:color w:val="000000" w:themeColor="text1"/>
        </w:rPr>
      </w:pPr>
      <w:proofErr w:type="spellStart"/>
      <w:r w:rsidRPr="00742BA6">
        <w:rPr>
          <w:color w:val="000000" w:themeColor="text1"/>
        </w:rPr>
        <w:t>Recurring</w:t>
      </w:r>
      <w:proofErr w:type="spellEnd"/>
      <w:r w:rsidRPr="00742BA6">
        <w:rPr>
          <w:color w:val="000000" w:themeColor="text1"/>
        </w:rPr>
        <w:t xml:space="preserve"> </w:t>
      </w:r>
      <w:proofErr w:type="spellStart"/>
      <w:r w:rsidRPr="00742BA6">
        <w:rPr>
          <w:color w:val="000000" w:themeColor="text1"/>
        </w:rPr>
        <w:t>events</w:t>
      </w:r>
      <w:proofErr w:type="spellEnd"/>
      <w:r w:rsidRPr="00742BA6">
        <w:rPr>
          <w:color w:val="000000" w:themeColor="text1"/>
        </w:rPr>
        <w:t xml:space="preserve"> (Her cumartesi gibi)</w:t>
      </w:r>
    </w:p>
    <w:p w:rsidR="00742BA6" w:rsidRPr="00742BA6" w:rsidRDefault="00742BA6" w:rsidP="00742BA6">
      <w:pPr>
        <w:pStyle w:val="NormalWeb"/>
        <w:numPr>
          <w:ilvl w:val="1"/>
          <w:numId w:val="45"/>
        </w:numPr>
        <w:rPr>
          <w:color w:val="000000" w:themeColor="text1"/>
        </w:rPr>
      </w:pPr>
      <w:r w:rsidRPr="00742BA6">
        <w:rPr>
          <w:color w:val="000000" w:themeColor="text1"/>
        </w:rPr>
        <w:t xml:space="preserve">Farklı görünümler: </w:t>
      </w:r>
      <w:proofErr w:type="spellStart"/>
      <w:r w:rsidRPr="00742BA6">
        <w:rPr>
          <w:color w:val="000000" w:themeColor="text1"/>
        </w:rPr>
        <w:t>Month</w:t>
      </w:r>
      <w:proofErr w:type="spellEnd"/>
      <w:r w:rsidRPr="00742BA6">
        <w:rPr>
          <w:color w:val="000000" w:themeColor="text1"/>
        </w:rPr>
        <w:t xml:space="preserve">, </w:t>
      </w:r>
      <w:proofErr w:type="spellStart"/>
      <w:r w:rsidRPr="00742BA6">
        <w:rPr>
          <w:color w:val="000000" w:themeColor="text1"/>
        </w:rPr>
        <w:t>Week</w:t>
      </w:r>
      <w:proofErr w:type="spellEnd"/>
      <w:r w:rsidRPr="00742BA6">
        <w:rPr>
          <w:color w:val="000000" w:themeColor="text1"/>
        </w:rPr>
        <w:t xml:space="preserve">, </w:t>
      </w:r>
      <w:proofErr w:type="spellStart"/>
      <w:r w:rsidRPr="00742BA6">
        <w:rPr>
          <w:color w:val="000000" w:themeColor="text1"/>
        </w:rPr>
        <w:t>Day</w:t>
      </w:r>
      <w:proofErr w:type="spellEnd"/>
      <w:r w:rsidRPr="00742BA6">
        <w:rPr>
          <w:color w:val="000000" w:themeColor="text1"/>
        </w:rPr>
        <w:t xml:space="preserve">, </w:t>
      </w:r>
      <w:proofErr w:type="spellStart"/>
      <w:r w:rsidRPr="00742BA6">
        <w:rPr>
          <w:color w:val="000000" w:themeColor="text1"/>
        </w:rPr>
        <w:t>List</w:t>
      </w:r>
      <w:proofErr w:type="spellEnd"/>
    </w:p>
    <w:p w:rsidR="00742BA6" w:rsidRPr="00742BA6" w:rsidRDefault="00742BA6" w:rsidP="00742BA6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00742BA6">
        <w:rPr>
          <w:rStyle w:val="Gl"/>
          <w:rFonts w:eastAsiaTheme="majorEastAsia"/>
          <w:color w:val="000000" w:themeColor="text1"/>
        </w:rPr>
        <w:t>Kolay Entegrasyon</w:t>
      </w:r>
    </w:p>
    <w:p w:rsidR="00742BA6" w:rsidRPr="00742BA6" w:rsidRDefault="00742BA6" w:rsidP="00742BA6">
      <w:pPr>
        <w:pStyle w:val="NormalWeb"/>
        <w:numPr>
          <w:ilvl w:val="1"/>
          <w:numId w:val="45"/>
        </w:numPr>
        <w:rPr>
          <w:color w:val="000000" w:themeColor="text1"/>
        </w:rPr>
      </w:pPr>
      <w:proofErr w:type="spellStart"/>
      <w:r w:rsidRPr="00742BA6">
        <w:rPr>
          <w:color w:val="000000" w:themeColor="text1"/>
        </w:rPr>
        <w:t>Vanilla</w:t>
      </w:r>
      <w:proofErr w:type="spellEnd"/>
      <w:r w:rsidRPr="00742BA6">
        <w:rPr>
          <w:color w:val="000000" w:themeColor="text1"/>
        </w:rPr>
        <w:t xml:space="preserve"> JS, </w:t>
      </w:r>
      <w:proofErr w:type="spellStart"/>
      <w:r w:rsidRPr="00742BA6">
        <w:rPr>
          <w:color w:val="000000" w:themeColor="text1"/>
        </w:rPr>
        <w:t>React</w:t>
      </w:r>
      <w:proofErr w:type="spellEnd"/>
      <w:r w:rsidRPr="00742BA6">
        <w:rPr>
          <w:color w:val="000000" w:themeColor="text1"/>
        </w:rPr>
        <w:t xml:space="preserve">, </w:t>
      </w:r>
      <w:proofErr w:type="spellStart"/>
      <w:r w:rsidRPr="00742BA6">
        <w:rPr>
          <w:color w:val="000000" w:themeColor="text1"/>
        </w:rPr>
        <w:t>Vue</w:t>
      </w:r>
      <w:proofErr w:type="spellEnd"/>
      <w:r w:rsidRPr="00742BA6">
        <w:rPr>
          <w:color w:val="000000" w:themeColor="text1"/>
        </w:rPr>
        <w:t xml:space="preserve">, </w:t>
      </w:r>
      <w:proofErr w:type="spellStart"/>
      <w:r w:rsidRPr="00742BA6">
        <w:rPr>
          <w:color w:val="000000" w:themeColor="text1"/>
        </w:rPr>
        <w:t>Angular</w:t>
      </w:r>
      <w:proofErr w:type="spellEnd"/>
      <w:r w:rsidRPr="00742BA6">
        <w:rPr>
          <w:color w:val="000000" w:themeColor="text1"/>
        </w:rPr>
        <w:t xml:space="preserve"> </w:t>
      </w:r>
      <w:proofErr w:type="gramStart"/>
      <w:r w:rsidRPr="00742BA6">
        <w:rPr>
          <w:color w:val="000000" w:themeColor="text1"/>
        </w:rPr>
        <w:t>versiyonları</w:t>
      </w:r>
      <w:proofErr w:type="gramEnd"/>
      <w:r w:rsidRPr="00742BA6">
        <w:rPr>
          <w:color w:val="000000" w:themeColor="text1"/>
        </w:rPr>
        <w:t xml:space="preserve"> mevcut</w:t>
      </w:r>
    </w:p>
    <w:p w:rsidR="00742BA6" w:rsidRPr="00742BA6" w:rsidRDefault="00742BA6" w:rsidP="00742BA6">
      <w:pPr>
        <w:pStyle w:val="NormalWeb"/>
        <w:numPr>
          <w:ilvl w:val="1"/>
          <w:numId w:val="45"/>
        </w:numPr>
        <w:rPr>
          <w:color w:val="000000" w:themeColor="text1"/>
        </w:rPr>
      </w:pPr>
      <w:proofErr w:type="spellStart"/>
      <w:r w:rsidRPr="00742BA6">
        <w:rPr>
          <w:color w:val="000000" w:themeColor="text1"/>
        </w:rPr>
        <w:t>Orgzaar'da</w:t>
      </w:r>
      <w:proofErr w:type="spellEnd"/>
      <w:r w:rsidRPr="00742BA6">
        <w:rPr>
          <w:color w:val="000000" w:themeColor="text1"/>
        </w:rPr>
        <w:t xml:space="preserve"> şu an </w:t>
      </w:r>
      <w:proofErr w:type="spellStart"/>
      <w:r w:rsidRPr="00742BA6">
        <w:rPr>
          <w:color w:val="000000" w:themeColor="text1"/>
        </w:rPr>
        <w:t>JavaScript</w:t>
      </w:r>
      <w:proofErr w:type="spellEnd"/>
      <w:r w:rsidRPr="00742BA6">
        <w:rPr>
          <w:color w:val="000000" w:themeColor="text1"/>
        </w:rPr>
        <w:t xml:space="preserve"> ve </w:t>
      </w:r>
      <w:proofErr w:type="spellStart"/>
      <w:r w:rsidRPr="00742BA6">
        <w:rPr>
          <w:color w:val="000000" w:themeColor="text1"/>
        </w:rPr>
        <w:t>fetch</w:t>
      </w:r>
      <w:proofErr w:type="spellEnd"/>
      <w:r w:rsidRPr="00742BA6">
        <w:rPr>
          <w:color w:val="000000" w:themeColor="text1"/>
        </w:rPr>
        <w:t xml:space="preserve"> API kullanılıyor, </w:t>
      </w:r>
      <w:proofErr w:type="spellStart"/>
      <w:r w:rsidRPr="00742BA6">
        <w:rPr>
          <w:color w:val="000000" w:themeColor="text1"/>
        </w:rPr>
        <w:t>Vanilla</w:t>
      </w:r>
      <w:proofErr w:type="spellEnd"/>
      <w:r w:rsidRPr="00742BA6">
        <w:rPr>
          <w:color w:val="000000" w:themeColor="text1"/>
        </w:rPr>
        <w:t xml:space="preserve"> JS versiyonu sorunsuz </w:t>
      </w:r>
      <w:proofErr w:type="gramStart"/>
      <w:r w:rsidRPr="00742BA6">
        <w:rPr>
          <w:color w:val="000000" w:themeColor="text1"/>
        </w:rPr>
        <w:t>entegre</w:t>
      </w:r>
      <w:proofErr w:type="gramEnd"/>
      <w:r w:rsidRPr="00742BA6">
        <w:rPr>
          <w:color w:val="000000" w:themeColor="text1"/>
        </w:rPr>
        <w:t xml:space="preserve"> olur</w:t>
      </w:r>
    </w:p>
    <w:p w:rsidR="00742BA6" w:rsidRPr="00742BA6" w:rsidRDefault="00742BA6" w:rsidP="00742BA6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00742BA6">
        <w:rPr>
          <w:rStyle w:val="Gl"/>
          <w:rFonts w:eastAsiaTheme="majorEastAsia"/>
          <w:color w:val="000000" w:themeColor="text1"/>
        </w:rPr>
        <w:t>Görsel Zenginlik</w:t>
      </w:r>
    </w:p>
    <w:p w:rsidR="00742BA6" w:rsidRPr="00742BA6" w:rsidRDefault="00742BA6" w:rsidP="00742BA6">
      <w:pPr>
        <w:pStyle w:val="NormalWeb"/>
        <w:numPr>
          <w:ilvl w:val="1"/>
          <w:numId w:val="45"/>
        </w:numPr>
        <w:rPr>
          <w:color w:val="000000" w:themeColor="text1"/>
        </w:rPr>
      </w:pPr>
      <w:r w:rsidRPr="00742BA6">
        <w:rPr>
          <w:color w:val="000000" w:themeColor="text1"/>
        </w:rPr>
        <w:t>Modern ve profesyonel bir görünümü var</w:t>
      </w:r>
    </w:p>
    <w:p w:rsidR="00742BA6" w:rsidRPr="00742BA6" w:rsidRDefault="00742BA6" w:rsidP="00742BA6">
      <w:pPr>
        <w:pStyle w:val="NormalWeb"/>
        <w:numPr>
          <w:ilvl w:val="1"/>
          <w:numId w:val="45"/>
        </w:numPr>
        <w:rPr>
          <w:color w:val="000000" w:themeColor="text1"/>
        </w:rPr>
      </w:pPr>
      <w:r w:rsidRPr="00742BA6">
        <w:rPr>
          <w:color w:val="000000" w:themeColor="text1"/>
        </w:rPr>
        <w:t>Mobil uyumlu çalışıyor</w:t>
      </w:r>
    </w:p>
    <w:p w:rsidR="00742BA6" w:rsidRPr="00742BA6" w:rsidRDefault="00742BA6" w:rsidP="00742BA6">
      <w:pPr>
        <w:pStyle w:val="NormalWeb"/>
        <w:numPr>
          <w:ilvl w:val="1"/>
          <w:numId w:val="45"/>
        </w:numPr>
        <w:rPr>
          <w:color w:val="000000" w:themeColor="text1"/>
        </w:rPr>
      </w:pPr>
      <w:r w:rsidRPr="00742BA6">
        <w:rPr>
          <w:color w:val="000000" w:themeColor="text1"/>
        </w:rPr>
        <w:t>Renk kodlama yapabiliyoruz (müsait=yeşil, dolu=kırmızı)</w:t>
      </w:r>
    </w:p>
    <w:p w:rsidR="00742BA6" w:rsidRPr="00742BA6" w:rsidRDefault="00742BA6" w:rsidP="00742BA6">
      <w:pPr>
        <w:pStyle w:val="NormalWeb"/>
        <w:numPr>
          <w:ilvl w:val="0"/>
          <w:numId w:val="45"/>
        </w:numPr>
        <w:rPr>
          <w:color w:val="000000" w:themeColor="text1"/>
        </w:rPr>
      </w:pPr>
      <w:proofErr w:type="spellStart"/>
      <w:r w:rsidRPr="00742BA6">
        <w:rPr>
          <w:rStyle w:val="Gl"/>
          <w:rFonts w:eastAsiaTheme="majorEastAsia"/>
          <w:color w:val="000000" w:themeColor="text1"/>
        </w:rPr>
        <w:t>Community</w:t>
      </w:r>
      <w:proofErr w:type="spellEnd"/>
      <w:r w:rsidRPr="00742BA6">
        <w:rPr>
          <w:rStyle w:val="Gl"/>
          <w:rFonts w:eastAsiaTheme="majorEastAsia"/>
          <w:color w:val="000000" w:themeColor="text1"/>
        </w:rPr>
        <w:t xml:space="preserve"> ve Dokümantasyon</w:t>
      </w:r>
    </w:p>
    <w:p w:rsidR="00742BA6" w:rsidRPr="00742BA6" w:rsidRDefault="00742BA6" w:rsidP="00742BA6">
      <w:pPr>
        <w:pStyle w:val="NormalWeb"/>
        <w:numPr>
          <w:ilvl w:val="1"/>
          <w:numId w:val="45"/>
        </w:numPr>
        <w:rPr>
          <w:color w:val="000000" w:themeColor="text1"/>
        </w:rPr>
      </w:pPr>
      <w:r w:rsidRPr="00742BA6">
        <w:rPr>
          <w:color w:val="000000" w:themeColor="text1"/>
        </w:rPr>
        <w:t>Çok geniş bir kullanıcı kitlesi var</w:t>
      </w:r>
    </w:p>
    <w:p w:rsidR="00742BA6" w:rsidRPr="00742BA6" w:rsidRDefault="00742BA6" w:rsidP="00742BA6">
      <w:pPr>
        <w:pStyle w:val="NormalWeb"/>
        <w:numPr>
          <w:ilvl w:val="1"/>
          <w:numId w:val="45"/>
        </w:numPr>
        <w:rPr>
          <w:color w:val="000000" w:themeColor="text1"/>
        </w:rPr>
      </w:pPr>
      <w:r w:rsidRPr="00742BA6">
        <w:rPr>
          <w:color w:val="000000" w:themeColor="text1"/>
        </w:rPr>
        <w:t>Detaylı dokümantasyonu mevcut</w:t>
      </w:r>
    </w:p>
    <w:p w:rsidR="00742BA6" w:rsidRPr="00742BA6" w:rsidRDefault="00742BA6" w:rsidP="00742BA6">
      <w:pPr>
        <w:pStyle w:val="NormalWeb"/>
        <w:numPr>
          <w:ilvl w:val="1"/>
          <w:numId w:val="45"/>
        </w:numPr>
        <w:rPr>
          <w:color w:val="000000" w:themeColor="text1"/>
        </w:rPr>
      </w:pPr>
      <w:proofErr w:type="spellStart"/>
      <w:r w:rsidRPr="00742BA6">
        <w:rPr>
          <w:color w:val="000000" w:themeColor="text1"/>
        </w:rPr>
        <w:t>StackOverflow'da</w:t>
      </w:r>
      <w:proofErr w:type="spellEnd"/>
      <w:r w:rsidRPr="00742BA6">
        <w:rPr>
          <w:color w:val="000000" w:themeColor="text1"/>
        </w:rPr>
        <w:t xml:space="preserve"> tonlarca örnek bulabilirsiniz</w:t>
      </w:r>
    </w:p>
    <w:p w:rsidR="00742BA6" w:rsidRPr="00742BA6" w:rsidRDefault="00742BA6" w:rsidP="00742BA6">
      <w:pPr>
        <w:pStyle w:val="Balk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B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2BA6">
        <w:rPr>
          <w:rStyle w:val="Gl"/>
          <w:rFonts w:ascii="Times New Roman" w:hAnsi="Times New Roman" w:cs="Times New Roman"/>
          <w:b/>
          <w:bCs/>
          <w:i w:val="0"/>
          <w:color w:val="000000" w:themeColor="text1"/>
          <w:sz w:val="24"/>
          <w:szCs w:val="24"/>
        </w:rPr>
        <w:t>Dezavantajlar</w:t>
      </w:r>
      <w:proofErr w:type="spellEnd"/>
      <w:r w:rsidRPr="00742BA6">
        <w:rPr>
          <w:rStyle w:val="G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:rsidR="00742BA6" w:rsidRPr="00742BA6" w:rsidRDefault="00742BA6" w:rsidP="00742BA6">
      <w:pPr>
        <w:pStyle w:val="NormalWeb"/>
        <w:numPr>
          <w:ilvl w:val="0"/>
          <w:numId w:val="46"/>
        </w:numPr>
        <w:rPr>
          <w:color w:val="000000" w:themeColor="text1"/>
        </w:rPr>
      </w:pPr>
      <w:r w:rsidRPr="00742BA6">
        <w:rPr>
          <w:color w:val="000000" w:themeColor="text1"/>
        </w:rPr>
        <w:t>Lisans konusu: Açık kaynak ama "MIT" değil, ticari kullanım için lisans gerekebilir</w:t>
      </w:r>
    </w:p>
    <w:p w:rsidR="00742BA6" w:rsidRPr="00742BA6" w:rsidRDefault="00742BA6" w:rsidP="00742BA6">
      <w:pPr>
        <w:pStyle w:val="NormalWeb"/>
        <w:numPr>
          <w:ilvl w:val="0"/>
          <w:numId w:val="46"/>
        </w:numPr>
        <w:rPr>
          <w:color w:val="000000" w:themeColor="text1"/>
        </w:rPr>
      </w:pPr>
      <w:r w:rsidRPr="00742BA6">
        <w:rPr>
          <w:rStyle w:val="Gl"/>
          <w:rFonts w:eastAsiaTheme="majorEastAsia"/>
          <w:color w:val="000000" w:themeColor="text1"/>
        </w:rPr>
        <w:t>Çözüm:</w:t>
      </w:r>
      <w:r w:rsidRPr="00742BA6">
        <w:rPr>
          <w:color w:val="000000" w:themeColor="text1"/>
        </w:rPr>
        <w:t xml:space="preserve"> "</w:t>
      </w:r>
      <w:proofErr w:type="spellStart"/>
      <w:r w:rsidRPr="00742BA6">
        <w:rPr>
          <w:color w:val="000000" w:themeColor="text1"/>
        </w:rPr>
        <w:t>Non-commercial</w:t>
      </w:r>
      <w:proofErr w:type="spellEnd"/>
      <w:r w:rsidRPr="00742BA6">
        <w:rPr>
          <w:color w:val="000000" w:themeColor="text1"/>
        </w:rPr>
        <w:t xml:space="preserve">" </w:t>
      </w:r>
      <w:proofErr w:type="gramStart"/>
      <w:r w:rsidRPr="00742BA6">
        <w:rPr>
          <w:color w:val="000000" w:themeColor="text1"/>
        </w:rPr>
        <w:t>versiyonu</w:t>
      </w:r>
      <w:proofErr w:type="gramEnd"/>
      <w:r w:rsidRPr="00742BA6">
        <w:rPr>
          <w:color w:val="000000" w:themeColor="text1"/>
        </w:rPr>
        <w:t xml:space="preserve"> ücretsiz, </w:t>
      </w:r>
      <w:proofErr w:type="spellStart"/>
      <w:r w:rsidRPr="00742BA6">
        <w:rPr>
          <w:color w:val="000000" w:themeColor="text1"/>
        </w:rPr>
        <w:t>startup'lar</w:t>
      </w:r>
      <w:proofErr w:type="spellEnd"/>
      <w:r w:rsidRPr="00742BA6">
        <w:rPr>
          <w:color w:val="000000" w:themeColor="text1"/>
        </w:rPr>
        <w:t xml:space="preserve"> için kullanılabilir</w:t>
      </w:r>
    </w:p>
    <w:p w:rsidR="00742BA6" w:rsidRPr="00742BA6" w:rsidRDefault="00742BA6" w:rsidP="00742BA6">
      <w:pPr>
        <w:pStyle w:val="NormalWeb"/>
        <w:rPr>
          <w:color w:val="000000" w:themeColor="text1"/>
        </w:rPr>
      </w:pPr>
      <w:r w:rsidRPr="00742BA6">
        <w:rPr>
          <w:rStyle w:val="Gl"/>
          <w:rFonts w:eastAsiaTheme="majorEastAsia"/>
          <w:color w:val="000000" w:themeColor="text1"/>
        </w:rPr>
        <w:t xml:space="preserve">Alternatif: </w:t>
      </w:r>
      <w:proofErr w:type="spellStart"/>
      <w:r w:rsidRPr="00742BA6">
        <w:rPr>
          <w:rStyle w:val="Gl"/>
          <w:rFonts w:eastAsiaTheme="majorEastAsia"/>
          <w:color w:val="000000" w:themeColor="text1"/>
        </w:rPr>
        <w:t>Flatpickr</w:t>
      </w:r>
      <w:proofErr w:type="spellEnd"/>
      <w:r w:rsidRPr="00742BA6">
        <w:rPr>
          <w:color w:val="000000" w:themeColor="text1"/>
        </w:rPr>
        <w:br/>
        <w:t xml:space="preserve">Eğer takvim özelliği çok basitse (sadece tarih aralığı seçimi, </w:t>
      </w:r>
      <w:proofErr w:type="spellStart"/>
      <w:r w:rsidRPr="00742BA6">
        <w:rPr>
          <w:color w:val="000000" w:themeColor="text1"/>
        </w:rPr>
        <w:t>recurring</w:t>
      </w:r>
      <w:proofErr w:type="spellEnd"/>
      <w:r w:rsidRPr="00742BA6">
        <w:rPr>
          <w:color w:val="000000" w:themeColor="text1"/>
        </w:rPr>
        <w:t xml:space="preserve"> </w:t>
      </w:r>
      <w:proofErr w:type="spellStart"/>
      <w:r w:rsidRPr="00742BA6">
        <w:rPr>
          <w:color w:val="000000" w:themeColor="text1"/>
        </w:rPr>
        <w:t>events</w:t>
      </w:r>
      <w:proofErr w:type="spellEnd"/>
      <w:r w:rsidRPr="00742BA6">
        <w:rPr>
          <w:color w:val="000000" w:themeColor="text1"/>
        </w:rPr>
        <w:t xml:space="preserve"> yok), </w:t>
      </w:r>
      <w:proofErr w:type="spellStart"/>
      <w:r w:rsidRPr="00742BA6">
        <w:rPr>
          <w:color w:val="000000" w:themeColor="text1"/>
        </w:rPr>
        <w:t>Flatpickr</w:t>
      </w:r>
      <w:proofErr w:type="spellEnd"/>
      <w:r w:rsidRPr="00742BA6">
        <w:rPr>
          <w:color w:val="000000" w:themeColor="text1"/>
        </w:rPr>
        <w:t xml:space="preserve"> da yeterli olur.</w:t>
      </w:r>
    </w:p>
    <w:p w:rsidR="00742BA6" w:rsidRPr="00742BA6" w:rsidRDefault="00742BA6" w:rsidP="00742BA6">
      <w:pPr>
        <w:pStyle w:val="NormalWeb"/>
        <w:numPr>
          <w:ilvl w:val="0"/>
          <w:numId w:val="47"/>
        </w:numPr>
        <w:rPr>
          <w:color w:val="000000" w:themeColor="text1"/>
        </w:rPr>
      </w:pPr>
      <w:r w:rsidRPr="00742BA6">
        <w:rPr>
          <w:color w:val="000000" w:themeColor="text1"/>
        </w:rPr>
        <w:t xml:space="preserve">Tamamen ücretsiz </w:t>
      </w:r>
      <w:r>
        <w:rPr>
          <w:color w:val="000000" w:themeColor="text1"/>
        </w:rPr>
        <w:t xml:space="preserve">(MIT License) ve çok hafif </w:t>
      </w:r>
      <w:bookmarkStart w:id="0" w:name="_GoBack"/>
      <w:bookmarkEnd w:id="0"/>
    </w:p>
    <w:p w:rsidR="00742BA6" w:rsidRPr="00742BA6" w:rsidRDefault="00742BA6" w:rsidP="00742BA6">
      <w:pPr>
        <w:pStyle w:val="NormalWeb"/>
        <w:numPr>
          <w:ilvl w:val="0"/>
          <w:numId w:val="47"/>
        </w:numPr>
        <w:rPr>
          <w:color w:val="000000" w:themeColor="text1"/>
        </w:rPr>
      </w:pPr>
      <w:r w:rsidRPr="00742BA6">
        <w:rPr>
          <w:color w:val="000000" w:themeColor="text1"/>
        </w:rPr>
        <w:t>Ancak tam bir takvim görünümü yok, görsel olarak daha sade</w:t>
      </w:r>
    </w:p>
    <w:p w:rsidR="006D228F" w:rsidRPr="00742BA6" w:rsidRDefault="006D228F" w:rsidP="00742BA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D228F" w:rsidRPr="00742BA6" w:rsidSect="00F9096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57A3D"/>
    <w:multiLevelType w:val="multilevel"/>
    <w:tmpl w:val="9C2E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6152A"/>
    <w:multiLevelType w:val="multilevel"/>
    <w:tmpl w:val="5E5C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F44C04"/>
    <w:multiLevelType w:val="multilevel"/>
    <w:tmpl w:val="DC40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F51F2"/>
    <w:multiLevelType w:val="multilevel"/>
    <w:tmpl w:val="DC00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0018C9"/>
    <w:multiLevelType w:val="multilevel"/>
    <w:tmpl w:val="2D0A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0A38D7"/>
    <w:multiLevelType w:val="multilevel"/>
    <w:tmpl w:val="A602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712040"/>
    <w:multiLevelType w:val="multilevel"/>
    <w:tmpl w:val="BDA4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1730E"/>
    <w:multiLevelType w:val="multilevel"/>
    <w:tmpl w:val="7B7E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7640E5"/>
    <w:multiLevelType w:val="multilevel"/>
    <w:tmpl w:val="BCB2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567B83"/>
    <w:multiLevelType w:val="multilevel"/>
    <w:tmpl w:val="28BC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1239E"/>
    <w:multiLevelType w:val="multilevel"/>
    <w:tmpl w:val="46C2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F296B"/>
    <w:multiLevelType w:val="multilevel"/>
    <w:tmpl w:val="4880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1390E"/>
    <w:multiLevelType w:val="multilevel"/>
    <w:tmpl w:val="0E1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D25CD"/>
    <w:multiLevelType w:val="multilevel"/>
    <w:tmpl w:val="C6AC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D08D2"/>
    <w:multiLevelType w:val="multilevel"/>
    <w:tmpl w:val="FEF0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BB096B"/>
    <w:multiLevelType w:val="multilevel"/>
    <w:tmpl w:val="17602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19135B"/>
    <w:multiLevelType w:val="multilevel"/>
    <w:tmpl w:val="5C1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B1C64"/>
    <w:multiLevelType w:val="multilevel"/>
    <w:tmpl w:val="DA102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4B5599"/>
    <w:multiLevelType w:val="multilevel"/>
    <w:tmpl w:val="3CCE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327842"/>
    <w:multiLevelType w:val="multilevel"/>
    <w:tmpl w:val="7762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51945"/>
    <w:multiLevelType w:val="multilevel"/>
    <w:tmpl w:val="4D20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1700D"/>
    <w:multiLevelType w:val="multilevel"/>
    <w:tmpl w:val="FE02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376FF5"/>
    <w:multiLevelType w:val="multilevel"/>
    <w:tmpl w:val="948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552EE3"/>
    <w:multiLevelType w:val="multilevel"/>
    <w:tmpl w:val="0686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32336C"/>
    <w:multiLevelType w:val="multilevel"/>
    <w:tmpl w:val="E184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4E470F"/>
    <w:multiLevelType w:val="multilevel"/>
    <w:tmpl w:val="ACCC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38420C"/>
    <w:multiLevelType w:val="multilevel"/>
    <w:tmpl w:val="0182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DC6A4F"/>
    <w:multiLevelType w:val="multilevel"/>
    <w:tmpl w:val="2AB4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89015B"/>
    <w:multiLevelType w:val="multilevel"/>
    <w:tmpl w:val="6D9E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5B5D2C"/>
    <w:multiLevelType w:val="multilevel"/>
    <w:tmpl w:val="5240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F8674A"/>
    <w:multiLevelType w:val="multilevel"/>
    <w:tmpl w:val="98F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DB2A50"/>
    <w:multiLevelType w:val="multilevel"/>
    <w:tmpl w:val="F738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21C42"/>
    <w:multiLevelType w:val="multilevel"/>
    <w:tmpl w:val="672C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F47D86"/>
    <w:multiLevelType w:val="multilevel"/>
    <w:tmpl w:val="C358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D45F81"/>
    <w:multiLevelType w:val="multilevel"/>
    <w:tmpl w:val="5BC6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762945"/>
    <w:multiLevelType w:val="multilevel"/>
    <w:tmpl w:val="E3D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04819"/>
    <w:multiLevelType w:val="multilevel"/>
    <w:tmpl w:val="426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C3564"/>
    <w:multiLevelType w:val="multilevel"/>
    <w:tmpl w:val="06BA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0"/>
  </w:num>
  <w:num w:numId="11">
    <w:abstractNumId w:val="21"/>
  </w:num>
  <w:num w:numId="12">
    <w:abstractNumId w:val="29"/>
  </w:num>
  <w:num w:numId="13">
    <w:abstractNumId w:val="17"/>
  </w:num>
  <w:num w:numId="14">
    <w:abstractNumId w:val="31"/>
  </w:num>
  <w:num w:numId="15">
    <w:abstractNumId w:val="27"/>
  </w:num>
  <w:num w:numId="16">
    <w:abstractNumId w:val="32"/>
  </w:num>
  <w:num w:numId="17">
    <w:abstractNumId w:val="33"/>
  </w:num>
  <w:num w:numId="18">
    <w:abstractNumId w:val="14"/>
  </w:num>
  <w:num w:numId="19">
    <w:abstractNumId w:val="40"/>
  </w:num>
  <w:num w:numId="20">
    <w:abstractNumId w:val="46"/>
  </w:num>
  <w:num w:numId="21">
    <w:abstractNumId w:val="37"/>
  </w:num>
  <w:num w:numId="22">
    <w:abstractNumId w:val="28"/>
  </w:num>
  <w:num w:numId="23">
    <w:abstractNumId w:val="12"/>
  </w:num>
  <w:num w:numId="24">
    <w:abstractNumId w:val="44"/>
  </w:num>
  <w:num w:numId="25">
    <w:abstractNumId w:val="19"/>
  </w:num>
  <w:num w:numId="26">
    <w:abstractNumId w:val="41"/>
  </w:num>
  <w:num w:numId="27">
    <w:abstractNumId w:val="42"/>
  </w:num>
  <w:num w:numId="28">
    <w:abstractNumId w:val="26"/>
  </w:num>
  <w:num w:numId="29">
    <w:abstractNumId w:val="10"/>
  </w:num>
  <w:num w:numId="30">
    <w:abstractNumId w:val="39"/>
  </w:num>
  <w:num w:numId="31">
    <w:abstractNumId w:val="38"/>
  </w:num>
  <w:num w:numId="32">
    <w:abstractNumId w:val="23"/>
  </w:num>
  <w:num w:numId="33">
    <w:abstractNumId w:val="36"/>
  </w:num>
  <w:num w:numId="34">
    <w:abstractNumId w:val="45"/>
  </w:num>
  <w:num w:numId="35">
    <w:abstractNumId w:val="9"/>
  </w:num>
  <w:num w:numId="36">
    <w:abstractNumId w:val="43"/>
  </w:num>
  <w:num w:numId="37">
    <w:abstractNumId w:val="34"/>
  </w:num>
  <w:num w:numId="38">
    <w:abstractNumId w:val="35"/>
  </w:num>
  <w:num w:numId="39">
    <w:abstractNumId w:val="25"/>
  </w:num>
  <w:num w:numId="40">
    <w:abstractNumId w:val="13"/>
  </w:num>
  <w:num w:numId="41">
    <w:abstractNumId w:val="16"/>
  </w:num>
  <w:num w:numId="42">
    <w:abstractNumId w:val="15"/>
  </w:num>
  <w:num w:numId="43">
    <w:abstractNumId w:val="22"/>
  </w:num>
  <w:num w:numId="44">
    <w:abstractNumId w:val="18"/>
  </w:num>
  <w:num w:numId="45">
    <w:abstractNumId w:val="24"/>
  </w:num>
  <w:num w:numId="46">
    <w:abstractNumId w:val="20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28F"/>
    <w:rsid w:val="006E0373"/>
    <w:rsid w:val="006E75E7"/>
    <w:rsid w:val="00742BA6"/>
    <w:rsid w:val="00936A64"/>
    <w:rsid w:val="00AA1D8D"/>
    <w:rsid w:val="00B47730"/>
    <w:rsid w:val="00CB0664"/>
    <w:rsid w:val="00F909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04D8A4"/>
  <w14:defaultImageDpi w14:val="300"/>
  <w15:docId w15:val="{8677E3F7-98D7-4356-85B4-C4EB2E45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36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HTMLKodu">
    <w:name w:val="HTML Code"/>
    <w:basedOn w:val="VarsaylanParagrafYazTipi"/>
    <w:uiPriority w:val="99"/>
    <w:semiHidden/>
    <w:unhideWhenUsed/>
    <w:rsid w:val="00936A64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936A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936A64"/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ljs-keyword">
    <w:name w:val="hljs-keyword"/>
    <w:basedOn w:val="VarsaylanParagrafYazTipi"/>
    <w:rsid w:val="00936A64"/>
  </w:style>
  <w:style w:type="character" w:customStyle="1" w:styleId="hljs-type">
    <w:name w:val="hljs-type"/>
    <w:basedOn w:val="VarsaylanParagrafYazTipi"/>
    <w:rsid w:val="00936A64"/>
  </w:style>
  <w:style w:type="character" w:customStyle="1" w:styleId="hljs-title">
    <w:name w:val="hljs-title"/>
    <w:basedOn w:val="VarsaylanParagrafYazTipi"/>
    <w:rsid w:val="00936A64"/>
  </w:style>
  <w:style w:type="character" w:customStyle="1" w:styleId="hljs-meta">
    <w:name w:val="hljs-meta"/>
    <w:basedOn w:val="VarsaylanParagrafYazTipi"/>
    <w:rsid w:val="00936A64"/>
  </w:style>
  <w:style w:type="character" w:customStyle="1" w:styleId="hljs-params">
    <w:name w:val="hljs-params"/>
    <w:basedOn w:val="VarsaylanParagrafYazTipi"/>
    <w:rsid w:val="00936A64"/>
  </w:style>
  <w:style w:type="character" w:customStyle="1" w:styleId="hljs-builtin">
    <w:name w:val="hljs-built_in"/>
    <w:basedOn w:val="VarsaylanParagrafYazTipi"/>
    <w:rsid w:val="00936A64"/>
  </w:style>
  <w:style w:type="character" w:customStyle="1" w:styleId="hljs-literal">
    <w:name w:val="hljs-literal"/>
    <w:basedOn w:val="VarsaylanParagrafYazTipi"/>
    <w:rsid w:val="00936A64"/>
  </w:style>
  <w:style w:type="character" w:customStyle="1" w:styleId="hljs-comment">
    <w:name w:val="hljs-comment"/>
    <w:basedOn w:val="VarsaylanParagrafYazTipi"/>
    <w:rsid w:val="006E0373"/>
  </w:style>
  <w:style w:type="character" w:customStyle="1" w:styleId="hljs-string">
    <w:name w:val="hljs-string"/>
    <w:basedOn w:val="VarsaylanParagrafYazTipi"/>
    <w:rsid w:val="006E0373"/>
  </w:style>
  <w:style w:type="character" w:customStyle="1" w:styleId="hljs-number">
    <w:name w:val="hljs-number"/>
    <w:basedOn w:val="VarsaylanParagrafYazTipi"/>
    <w:rsid w:val="006E0373"/>
  </w:style>
  <w:style w:type="character" w:customStyle="1" w:styleId="hljs-subst">
    <w:name w:val="hljs-subst"/>
    <w:basedOn w:val="VarsaylanParagrafYazTipi"/>
    <w:rsid w:val="006E0373"/>
  </w:style>
  <w:style w:type="character" w:customStyle="1" w:styleId="hljs-bullet">
    <w:name w:val="hljs-bullet"/>
    <w:basedOn w:val="VarsaylanParagrafYazTipi"/>
    <w:rsid w:val="00742BA6"/>
  </w:style>
  <w:style w:type="character" w:customStyle="1" w:styleId="hljs-attr">
    <w:name w:val="hljs-attr"/>
    <w:basedOn w:val="VarsaylanParagrafYazTipi"/>
    <w:rsid w:val="00742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3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00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2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7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9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7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AC51E0-5019-4B6B-9E3B-CD8AC1631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567</Words>
  <Characters>3238</Characters>
  <Application>Microsoft Office Word</Application>
  <DocSecurity>0</DocSecurity>
  <Lines>26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Emir</cp:lastModifiedBy>
  <cp:revision>4</cp:revision>
  <dcterms:created xsi:type="dcterms:W3CDTF">2013-12-23T23:15:00Z</dcterms:created>
  <dcterms:modified xsi:type="dcterms:W3CDTF">2025-11-01T09:20:00Z</dcterms:modified>
  <cp:category/>
</cp:coreProperties>
</file>